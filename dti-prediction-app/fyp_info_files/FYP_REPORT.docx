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FINAL YEAR PROJECT</w:t>
      </w:r>
    </w:p>
    <w:p/>
    <w:p>
      <w:pPr>
        <w:jc w:val="center"/>
      </w:pPr>
      <w:r>
        <w:rPr>
          <w:b/>
          <w:sz w:val="40"/>
        </w:rPr>
        <w:t>SEMESTER REPORT</w:t>
      </w:r>
    </w:p>
    <w:p/>
    <w:p/>
    <w:p>
      <w:pPr>
        <w:jc w:val="center"/>
      </w:pPr>
      <w:r>
        <w:rPr>
          <w:b/>
          <w:sz w:val="36"/>
        </w:rPr>
        <w:t>Drug-Target Interaction (DTI) Prediction</w:t>
        <w:br/>
        <w:t>Web Application</w:t>
      </w:r>
    </w:p>
    <w:p/>
    <w:p/>
    <w:p/>
    <w:p>
      <w:pPr>
        <w:jc w:val="center"/>
      </w:pPr>
      <w:r>
        <w:rPr>
          <w:b/>
        </w:rPr>
        <w:t>Submitted By:</w:t>
        <w:br/>
      </w:r>
      <w:r>
        <w:t>[Your Name]</w:t>
        <w:br/>
      </w:r>
      <w:r>
        <w:t>[Roll Number]</w:t>
        <w:br/>
      </w:r>
      <w:r>
        <w:br/>
      </w:r>
      <w:r>
        <w:rPr>
          <w:b/>
        </w:rPr>
        <w:t>Supervised By:</w:t>
        <w:br/>
      </w:r>
      <w:r>
        <w:t>[Supervisor Name]</w:t>
        <w:br/>
      </w:r>
    </w:p>
    <w:p/>
    <w:p/>
    <w:p>
      <w:pPr>
        <w:jc w:val="center"/>
      </w:pPr>
      <w:r>
        <w:t>[Department Name]</w:t>
        <w:br/>
      </w:r>
      <w:r>
        <w:t>[University Name]</w:t>
        <w:br/>
      </w:r>
      <w:r>
        <w:br/>
      </w:r>
      <w:r>
        <w:t>Fall 2024-2025</w:t>
      </w:r>
    </w:p>
    <w:p>
      <w:r>
        <w:br w:type="page"/>
      </w:r>
    </w:p>
    <w:p>
      <w:pPr>
        <w:pStyle w:val="Heading1"/>
      </w:pPr>
      <w:r>
        <w:t>Table of Contents</w:t>
      </w:r>
    </w:p>
    <w:p>
      <w:r>
        <w:t>1. Executive Summary</w:t>
      </w:r>
      <w:r>
        <w:tab/>
        <w:tab/>
        <w:tab/>
        <w:tab/>
        <w:tab/>
        <w:tab/>
        <w:tab/>
        <w:tab/>
        <w:t>3</w:t>
      </w:r>
    </w:p>
    <w:p>
      <w:r>
        <w:t>2. Introduction</w:t>
      </w:r>
      <w:r>
        <w:tab/>
        <w:tab/>
        <w:tab/>
        <w:tab/>
        <w:tab/>
        <w:tab/>
        <w:tab/>
        <w:tab/>
        <w:t>4</w:t>
      </w:r>
    </w:p>
    <w:p>
      <w:r>
        <w:t>3. Problem Statement</w:t>
      </w:r>
      <w:r>
        <w:tab/>
        <w:tab/>
        <w:tab/>
        <w:tab/>
        <w:tab/>
        <w:tab/>
        <w:tab/>
        <w:tab/>
        <w:t>5</w:t>
      </w:r>
    </w:p>
    <w:p>
      <w:r>
        <w:t>4. Objectives</w:t>
      </w:r>
      <w:r>
        <w:tab/>
        <w:tab/>
        <w:tab/>
        <w:tab/>
        <w:tab/>
        <w:tab/>
        <w:tab/>
        <w:tab/>
        <w:t>6</w:t>
      </w:r>
    </w:p>
    <w:p>
      <w:r>
        <w:t>5. Literature Review</w:t>
      </w:r>
      <w:r>
        <w:tab/>
        <w:tab/>
        <w:tab/>
        <w:tab/>
        <w:tab/>
        <w:tab/>
        <w:tab/>
        <w:tab/>
        <w:t>7</w:t>
      </w:r>
    </w:p>
    <w:p>
      <w:r>
        <w:t>6. Methodology</w:t>
      </w:r>
      <w:r>
        <w:tab/>
        <w:tab/>
        <w:tab/>
        <w:tab/>
        <w:tab/>
        <w:tab/>
        <w:tab/>
        <w:tab/>
        <w:t>8</w:t>
      </w:r>
    </w:p>
    <w:p>
      <w:r>
        <w:t>7. System Architecture</w:t>
      </w:r>
      <w:r>
        <w:tab/>
        <w:tab/>
        <w:tab/>
        <w:tab/>
        <w:tab/>
        <w:tab/>
        <w:tab/>
        <w:tab/>
        <w:t>9</w:t>
      </w:r>
    </w:p>
    <w:p>
      <w:r>
        <w:t>8. Technologies Used</w:t>
      </w:r>
      <w:r>
        <w:tab/>
        <w:tab/>
        <w:tab/>
        <w:tab/>
        <w:tab/>
        <w:tab/>
        <w:tab/>
        <w:tab/>
        <w:t>11</w:t>
      </w:r>
    </w:p>
    <w:p>
      <w:r>
        <w:t>9. Implementation Details</w:t>
      </w:r>
      <w:r>
        <w:tab/>
        <w:tab/>
        <w:tab/>
        <w:tab/>
        <w:tab/>
        <w:tab/>
        <w:tab/>
        <w:tab/>
        <w:t>12</w:t>
      </w:r>
    </w:p>
    <w:p>
      <w:r>
        <w:t>10. Features Implemented</w:t>
      </w:r>
      <w:r>
        <w:tab/>
        <w:tab/>
        <w:tab/>
        <w:tab/>
        <w:tab/>
        <w:tab/>
        <w:tab/>
        <w:tab/>
        <w:t>14</w:t>
      </w:r>
    </w:p>
    <w:p>
      <w:r>
        <w:t>11. Database Design</w:t>
      </w:r>
      <w:r>
        <w:tab/>
        <w:tab/>
        <w:tab/>
        <w:tab/>
        <w:tab/>
        <w:tab/>
        <w:tab/>
        <w:tab/>
        <w:t>15</w:t>
      </w:r>
    </w:p>
    <w:p>
      <w:r>
        <w:t>12. Testing and Validation</w:t>
      </w:r>
      <w:r>
        <w:tab/>
        <w:tab/>
        <w:tab/>
        <w:tab/>
        <w:tab/>
        <w:tab/>
        <w:tab/>
        <w:tab/>
        <w:t>16</w:t>
      </w:r>
    </w:p>
    <w:p>
      <w:r>
        <w:t>13. Current Progress</w:t>
      </w:r>
      <w:r>
        <w:tab/>
        <w:tab/>
        <w:tab/>
        <w:tab/>
        <w:tab/>
        <w:tab/>
        <w:tab/>
        <w:tab/>
        <w:t>17</w:t>
      </w:r>
    </w:p>
    <w:p>
      <w:r>
        <w:t>14. Challenges Faced</w:t>
      </w:r>
      <w:r>
        <w:tab/>
        <w:tab/>
        <w:tab/>
        <w:tab/>
        <w:tab/>
        <w:tab/>
        <w:tab/>
        <w:tab/>
        <w:t>18</w:t>
      </w:r>
    </w:p>
    <w:p>
      <w:r>
        <w:t>15. Future Work</w:t>
      </w:r>
      <w:r>
        <w:tab/>
        <w:tab/>
        <w:tab/>
        <w:tab/>
        <w:tab/>
        <w:tab/>
        <w:tab/>
        <w:tab/>
        <w:t>19</w:t>
      </w:r>
    </w:p>
    <w:p>
      <w:r>
        <w:t>16. Conclusion</w:t>
      </w:r>
      <w:r>
        <w:tab/>
        <w:tab/>
        <w:tab/>
        <w:tab/>
        <w:tab/>
        <w:tab/>
        <w:tab/>
        <w:tab/>
        <w:t>20</w:t>
      </w:r>
    </w:p>
    <w:p>
      <w:r>
        <w:t>17. References</w:t>
      </w:r>
      <w:r>
        <w:tab/>
        <w:tab/>
        <w:tab/>
        <w:tab/>
        <w:tab/>
        <w:tab/>
        <w:tab/>
        <w:tab/>
        <w:t>21</w:t>
      </w:r>
    </w:p>
    <w:p>
      <w:r>
        <w:t>18. Appendix</w:t>
      </w:r>
      <w:r>
        <w:tab/>
        <w:tab/>
        <w:tab/>
        <w:tab/>
        <w:tab/>
        <w:tab/>
        <w:tab/>
        <w:tab/>
        <w:t>22</w:t>
      </w:r>
    </w:p>
    <w:p>
      <w:r>
        <w:br w:type="page"/>
      </w:r>
    </w:p>
    <w:p>
      <w:pPr>
        <w:pStyle w:val="Heading1"/>
      </w:pPr>
      <w:r>
        <w:t>1. Executive Summary</w:t>
      </w:r>
    </w:p>
    <w:p>
      <w:r>
        <w:t>This semester report documents the development of a Drug-Target Interaction (DTI) Prediction Web Application as part of the Final Year Project. The application is designed to assist researchers and pharmaceutical scientists in predicting the binding affinity between drug molecules and protein targets using machine learning techniques.</w:t>
      </w:r>
    </w:p>
    <w:p>
      <w:r>
        <w:t>The project implements a full-stack web application with:</w:t>
      </w:r>
    </w:p>
    <w:p>
      <w:pPr>
        <w:pStyle w:val="ListBullet"/>
      </w:pPr>
      <w:r>
        <w:t>Backend: FastAPI-based REST API with JWT authentication</w:t>
      </w:r>
    </w:p>
    <w:p>
      <w:pPr>
        <w:pStyle w:val="ListBullet"/>
      </w:pPr>
      <w:r>
        <w:t>Frontend: Next.js React framework with responsive design</w:t>
      </w:r>
    </w:p>
    <w:p>
      <w:pPr>
        <w:pStyle w:val="ListBullet"/>
      </w:pPr>
      <w:r>
        <w:t>Database: MongoDB for user management and prediction history</w:t>
      </w:r>
    </w:p>
    <w:p>
      <w:pPr>
        <w:pStyle w:val="ListBullet"/>
      </w:pPr>
      <w:r>
        <w:t>ML Integration: Modular architecture for easy deep learning model integration</w:t>
      </w:r>
    </w:p>
    <w:p/>
    <w:p>
      <w:r>
        <w:t>Key Achievements This Semester:</w:t>
      </w:r>
    </w:p>
    <w:p>
      <w:pPr>
        <w:pStyle w:val="ListBullet"/>
      </w:pPr>
      <w:r>
        <w:t>Complete web application infrastructure</w:t>
      </w:r>
    </w:p>
    <w:p>
      <w:pPr>
        <w:pStyle w:val="ListBullet"/>
      </w:pPr>
      <w:r>
        <w:t>Secure user authentication system</w:t>
      </w:r>
    </w:p>
    <w:p>
      <w:pPr>
        <w:pStyle w:val="ListBullet"/>
      </w:pPr>
      <w:r>
        <w:t>DTI prediction pipeline with placeholder model</w:t>
      </w:r>
    </w:p>
    <w:p>
      <w:pPr>
        <w:pStyle w:val="ListBullet"/>
      </w:pPr>
      <w:r>
        <w:t>Prediction history management</w:t>
      </w:r>
    </w:p>
    <w:p>
      <w:pPr>
        <w:pStyle w:val="ListBullet"/>
      </w:pPr>
      <w:r>
        <w:t>Responsive, modern user interface</w:t>
      </w:r>
    </w:p>
    <w:p>
      <w:r>
        <w:br w:type="page"/>
      </w:r>
    </w:p>
    <w:p>
      <w:pPr>
        <w:pStyle w:val="Heading1"/>
      </w:pPr>
      <w:r>
        <w:t>2. Introduction</w:t>
      </w:r>
    </w:p>
    <w:p>
      <w:pPr>
        <w:pStyle w:val="Heading2"/>
      </w:pPr>
      <w:r>
        <w:t>2.1 Background</w:t>
      </w:r>
    </w:p>
    <w:p>
      <w:r>
        <w:t>Drug discovery is a lengthy and expensive process, often taking 10-15 years and costing billions of dollars. A critical early step in this process is identifying whether a candidate drug molecule will effectively bind to its intended protein target. Traditionally, this requires extensive laboratory testing through methods like high-throughput screening, X-ray crystallography, and surface plasmon resonance.</w:t>
      </w:r>
    </w:p>
    <w:p>
      <w:pPr>
        <w:pStyle w:val="Heading2"/>
      </w:pPr>
      <w:r>
        <w:t>2.2 Computational Drug Discovery</w:t>
      </w:r>
    </w:p>
    <w:p>
      <w:r>
        <w:t>With advances in machine learning and bioinformatics, computational methods can now predict drug-target interactions with reasonable accuracy. By leveraging Graph Neural Networks (GNNs) for molecular structure encoding, Transformer models for protein sequence analysis, and deep learning regression for affinity prediction, we can screen thousands of drug-target pairs in minutes rather than months.</w:t>
      </w:r>
    </w:p>
    <w:p>
      <w:pPr>
        <w:pStyle w:val="Heading2"/>
      </w:pPr>
      <w:r>
        <w:t>2.3 Project Motivation</w:t>
      </w:r>
    </w:p>
    <w:p>
      <w:r>
        <w:t>This project aims to democratize access to DTI prediction by providing:</w:t>
      </w:r>
    </w:p>
    <w:p>
      <w:pPr>
        <w:pStyle w:val="ListBullet"/>
      </w:pPr>
      <w:r>
        <w:t>Requires no programming knowledge from end users</w:t>
      </w:r>
    </w:p>
    <w:p>
      <w:pPr>
        <w:pStyle w:val="ListBullet"/>
      </w:pPr>
      <w:r>
        <w:t>Provides instant predictions</w:t>
      </w:r>
    </w:p>
    <w:p>
      <w:pPr>
        <w:pStyle w:val="ListBullet"/>
      </w:pPr>
      <w:r>
        <w:t>Maintains a history of predictions for research tracking</w:t>
      </w:r>
    </w:p>
    <w:p>
      <w:pPr>
        <w:pStyle w:val="ListBullet"/>
      </w:pPr>
      <w:r>
        <w:t>Uses modern, secure authentication</w:t>
      </w:r>
    </w:p>
    <w:p>
      <w:r>
        <w:br w:type="page"/>
      </w:r>
    </w:p>
    <w:p>
      <w:pPr>
        <w:pStyle w:val="Heading1"/>
      </w:pPr>
      <w:r>
        <w:t>3. Problem Statement</w:t>
      </w:r>
    </w:p>
    <w:p>
      <w:pPr>
        <w:pStyle w:val="Heading2"/>
      </w:pPr>
      <w:r>
        <w:t>3.1 The Challenge</w:t>
      </w:r>
    </w:p>
    <w:p>
      <w:r>
        <w:t>Researchers in pharmaceutical and academic settings often lack access to expensive laboratory equipment for binding studies, technical expertise to run command-line ML models, and infrastructure to deploy and maintain prediction systems.</w:t>
      </w:r>
    </w:p>
    <w:p>
      <w:pPr>
        <w:pStyle w:val="Heading2"/>
      </w:pPr>
      <w:r>
        <w:t>3.2 Current Solutions and Limitations</w:t>
      </w:r>
    </w:p>
    <w:tbl>
      <w:tblPr>
        <w:tblStyle w:val="TableGrid"/>
        <w:tblW w:type="auto" w:w="0"/>
        <w:tblLook w:firstColumn="1" w:firstRow="1" w:lastColumn="0" w:lastRow="0" w:noHBand="0" w:noVBand="1" w:val="04A0"/>
      </w:tblPr>
      <w:tblGrid>
        <w:gridCol w:w="4320"/>
        <w:gridCol w:w="4320"/>
      </w:tblGrid>
      <w:tr>
        <w:tc>
          <w:tcPr>
            <w:tcW w:type="dxa" w:w="4320"/>
          </w:tcPr>
          <w:p>
            <w:r>
              <w:t>Existing Solution</w:t>
            </w:r>
          </w:p>
        </w:tc>
        <w:tc>
          <w:tcPr>
            <w:tcW w:type="dxa" w:w="4320"/>
          </w:tcPr>
          <w:p>
            <w:r>
              <w:t>Limitation</w:t>
            </w:r>
          </w:p>
        </w:tc>
      </w:tr>
      <w:tr>
        <w:tc>
          <w:tcPr>
            <w:tcW w:type="dxa" w:w="4320"/>
          </w:tcPr>
          <w:p>
            <w:r>
              <w:t>Commercial software (e.g., Schrödinger)</w:t>
            </w:r>
          </w:p>
        </w:tc>
        <w:tc>
          <w:tcPr>
            <w:tcW w:type="dxa" w:w="4320"/>
          </w:tcPr>
          <w:p>
            <w:r>
              <w:t>Expensive licensing ($50,000+/year)</w:t>
            </w:r>
          </w:p>
        </w:tc>
      </w:tr>
      <w:tr>
        <w:tc>
          <w:tcPr>
            <w:tcW w:type="dxa" w:w="4320"/>
          </w:tcPr>
          <w:p>
            <w:r>
              <w:t>Command-line tools</w:t>
            </w:r>
          </w:p>
        </w:tc>
        <w:tc>
          <w:tcPr>
            <w:tcW w:type="dxa" w:w="4320"/>
          </w:tcPr>
          <w:p>
            <w:r>
              <w:t>Technical barrier for non-programmers</w:t>
            </w:r>
          </w:p>
        </w:tc>
      </w:tr>
      <w:tr>
        <w:tc>
          <w:tcPr>
            <w:tcW w:type="dxa" w:w="4320"/>
          </w:tcPr>
          <w:p>
            <w:r>
              <w:t>Web services</w:t>
            </w:r>
          </w:p>
        </w:tc>
        <w:tc>
          <w:tcPr>
            <w:tcW w:type="dxa" w:w="4320"/>
          </w:tcPr>
          <w:p>
            <w:r>
              <w:t>Often limited features, no history tracking</w:t>
            </w:r>
          </w:p>
        </w:tc>
      </w:tr>
    </w:tbl>
    <w:p/>
    <w:p>
      <w:pPr>
        <w:pStyle w:val="Heading2"/>
      </w:pPr>
      <w:r>
        <w:t>3.3 Our Solution</w:t>
      </w:r>
    </w:p>
    <w:p>
      <w:r>
        <w:t>This project addresses these gaps by providing:</w:t>
      </w:r>
    </w:p>
    <w:p>
      <w:pPr>
        <w:pStyle w:val="ListBullet"/>
      </w:pPr>
      <w:r>
        <w:t>Free, open-source web application</w:t>
      </w:r>
    </w:p>
    <w:p>
      <w:pPr>
        <w:pStyle w:val="ListBullet"/>
      </w:pPr>
      <w:r>
        <w:t>No installation required - browser-based access</w:t>
      </w:r>
    </w:p>
    <w:p>
      <w:pPr>
        <w:pStyle w:val="ListBullet"/>
      </w:pPr>
      <w:r>
        <w:t>User-friendly interface for inputting molecular data</w:t>
      </w:r>
    </w:p>
    <w:p>
      <w:pPr>
        <w:pStyle w:val="ListBullet"/>
      </w:pPr>
      <w:r>
        <w:t>Persistent history for tracking experiments</w:t>
      </w:r>
    </w:p>
    <w:p>
      <w:pPr>
        <w:pStyle w:val="ListBullet"/>
      </w:pPr>
      <w:r>
        <w:t>Secure access with individual user accounts</w:t>
      </w:r>
    </w:p>
    <w:p>
      <w:r>
        <w:br w:type="page"/>
      </w:r>
    </w:p>
    <w:p>
      <w:pPr>
        <w:pStyle w:val="Heading1"/>
      </w:pPr>
      <w:r>
        <w:t>4. Objectives</w:t>
      </w:r>
    </w:p>
    <w:p>
      <w:pPr>
        <w:pStyle w:val="Heading2"/>
      </w:pPr>
      <w:r>
        <w:t>4.1 Primary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Objective</w:t>
            </w:r>
          </w:p>
        </w:tc>
        <w:tc>
          <w:tcPr>
            <w:tcW w:type="dxa" w:w="2880"/>
          </w:tcPr>
          <w:p>
            <w:r>
              <w:t>Status</w:t>
            </w:r>
          </w:p>
        </w:tc>
      </w:tr>
      <w:tr>
        <w:tc>
          <w:tcPr>
            <w:tcW w:type="dxa" w:w="2880"/>
          </w:tcPr>
          <w:p>
            <w:r>
              <w:t>1</w:t>
            </w:r>
          </w:p>
        </w:tc>
        <w:tc>
          <w:tcPr>
            <w:tcW w:type="dxa" w:w="2880"/>
          </w:tcPr>
          <w:p>
            <w:r>
              <w:t>Develop a responsive web interface for DTI prediction</w:t>
            </w:r>
          </w:p>
        </w:tc>
        <w:tc>
          <w:tcPr>
            <w:tcW w:type="dxa" w:w="2880"/>
          </w:tcPr>
          <w:p>
            <w:r>
              <w:t>Completed</w:t>
            </w:r>
          </w:p>
        </w:tc>
      </w:tr>
      <w:tr>
        <w:tc>
          <w:tcPr>
            <w:tcW w:type="dxa" w:w="2880"/>
          </w:tcPr>
          <w:p>
            <w:r>
              <w:t>2</w:t>
            </w:r>
          </w:p>
        </w:tc>
        <w:tc>
          <w:tcPr>
            <w:tcW w:type="dxa" w:w="2880"/>
          </w:tcPr>
          <w:p>
            <w:r>
              <w:t>Implement secure JWT-based authentication</w:t>
            </w:r>
          </w:p>
        </w:tc>
        <w:tc>
          <w:tcPr>
            <w:tcW w:type="dxa" w:w="2880"/>
          </w:tcPr>
          <w:p>
            <w:r>
              <w:t>Completed</w:t>
            </w:r>
          </w:p>
        </w:tc>
      </w:tr>
      <w:tr>
        <w:tc>
          <w:tcPr>
            <w:tcW w:type="dxa" w:w="2880"/>
          </w:tcPr>
          <w:p>
            <w:r>
              <w:t>3</w:t>
            </w:r>
          </w:p>
        </w:tc>
        <w:tc>
          <w:tcPr>
            <w:tcW w:type="dxa" w:w="2880"/>
          </w:tcPr>
          <w:p>
            <w:r>
              <w:t>Create RESTful API for predictions</w:t>
            </w:r>
          </w:p>
        </w:tc>
        <w:tc>
          <w:tcPr>
            <w:tcW w:type="dxa" w:w="2880"/>
          </w:tcPr>
          <w:p>
            <w:r>
              <w:t>Completed</w:t>
            </w:r>
          </w:p>
        </w:tc>
      </w:tr>
      <w:tr>
        <w:tc>
          <w:tcPr>
            <w:tcW w:type="dxa" w:w="2880"/>
          </w:tcPr>
          <w:p>
            <w:r>
              <w:t>4</w:t>
            </w:r>
          </w:p>
        </w:tc>
        <w:tc>
          <w:tcPr>
            <w:tcW w:type="dxa" w:w="2880"/>
          </w:tcPr>
          <w:p>
            <w:r>
              <w:t>Store user data and prediction history</w:t>
            </w:r>
          </w:p>
        </w:tc>
        <w:tc>
          <w:tcPr>
            <w:tcW w:type="dxa" w:w="2880"/>
          </w:tcPr>
          <w:p>
            <w:r>
              <w:t>Completed</w:t>
            </w:r>
          </w:p>
        </w:tc>
      </w:tr>
      <w:tr>
        <w:tc>
          <w:tcPr>
            <w:tcW w:type="dxa" w:w="2880"/>
          </w:tcPr>
          <w:p>
            <w:r>
              <w:t>5</w:t>
            </w:r>
          </w:p>
        </w:tc>
        <w:tc>
          <w:tcPr>
            <w:tcW w:type="dxa" w:w="2880"/>
          </w:tcPr>
          <w:p>
            <w:r>
              <w:t>Design modular architecture for ML model integration</w:t>
            </w:r>
          </w:p>
        </w:tc>
        <w:tc>
          <w:tcPr>
            <w:tcW w:type="dxa" w:w="2880"/>
          </w:tcPr>
          <w:p>
            <w:r>
              <w:t>Completed</w:t>
            </w:r>
          </w:p>
        </w:tc>
      </w:tr>
    </w:tbl>
    <w:p/>
    <w:p>
      <w:pPr>
        <w:pStyle w:val="Heading2"/>
      </w:pPr>
      <w:r>
        <w:t>4.2 Secondary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Objective</w:t>
            </w:r>
          </w:p>
        </w:tc>
        <w:tc>
          <w:tcPr>
            <w:tcW w:type="dxa" w:w="2880"/>
          </w:tcPr>
          <w:p>
            <w:r>
              <w:t>Status</w:t>
            </w:r>
          </w:p>
        </w:tc>
      </w:tr>
      <w:tr>
        <w:tc>
          <w:tcPr>
            <w:tcW w:type="dxa" w:w="2880"/>
          </w:tcPr>
          <w:p>
            <w:r>
              <w:t>1</w:t>
            </w:r>
          </w:p>
        </w:tc>
        <w:tc>
          <w:tcPr>
            <w:tcW w:type="dxa" w:w="2880"/>
          </w:tcPr>
          <w:p>
            <w:r>
              <w:t>Integrate trained GraphDTA model</w:t>
            </w:r>
          </w:p>
        </w:tc>
        <w:tc>
          <w:tcPr>
            <w:tcW w:type="dxa" w:w="2880"/>
          </w:tcPr>
          <w:p>
            <w:r>
              <w:t>In Progress</w:t>
            </w:r>
          </w:p>
        </w:tc>
      </w:tr>
      <w:tr>
        <w:tc>
          <w:tcPr>
            <w:tcW w:type="dxa" w:w="2880"/>
          </w:tcPr>
          <w:p>
            <w:r>
              <w:t>2</w:t>
            </w:r>
          </w:p>
        </w:tc>
        <w:tc>
          <w:tcPr>
            <w:tcW w:type="dxa" w:w="2880"/>
          </w:tcPr>
          <w:p>
            <w:r>
              <w:t>Add batch prediction capability</w:t>
            </w:r>
          </w:p>
        </w:tc>
        <w:tc>
          <w:tcPr>
            <w:tcW w:type="dxa" w:w="2880"/>
          </w:tcPr>
          <w:p>
            <w:r>
              <w:t>Planned</w:t>
            </w:r>
          </w:p>
        </w:tc>
      </w:tr>
      <w:tr>
        <w:tc>
          <w:tcPr>
            <w:tcW w:type="dxa" w:w="2880"/>
          </w:tcPr>
          <w:p>
            <w:r>
              <w:t>3</w:t>
            </w:r>
          </w:p>
        </w:tc>
        <w:tc>
          <w:tcPr>
            <w:tcW w:type="dxa" w:w="2880"/>
          </w:tcPr>
          <w:p>
            <w:r>
              <w:t>Implement molecular visualization</w:t>
            </w:r>
          </w:p>
        </w:tc>
        <w:tc>
          <w:tcPr>
            <w:tcW w:type="dxa" w:w="2880"/>
          </w:tcPr>
          <w:p>
            <w:r>
              <w:t>Planned</w:t>
            </w:r>
          </w:p>
        </w:tc>
      </w:tr>
      <w:tr>
        <w:tc>
          <w:tcPr>
            <w:tcW w:type="dxa" w:w="2880"/>
          </w:tcPr>
          <w:p>
            <w:r>
              <w:t>4</w:t>
            </w:r>
          </w:p>
        </w:tc>
        <w:tc>
          <w:tcPr>
            <w:tcW w:type="dxa" w:w="2880"/>
          </w:tcPr>
          <w:p>
            <w:r>
              <w:t>Export functionality for results</w:t>
            </w:r>
          </w:p>
        </w:tc>
        <w:tc>
          <w:tcPr>
            <w:tcW w:type="dxa" w:w="2880"/>
          </w:tcPr>
          <w:p>
            <w:r>
              <w:t>Planned</w:t>
            </w:r>
          </w:p>
        </w:tc>
      </w:tr>
    </w:tbl>
    <w:p>
      <w:r>
        <w:br w:type="page"/>
      </w:r>
    </w:p>
    <w:p>
      <w:pPr>
        <w:pStyle w:val="Heading1"/>
      </w:pPr>
      <w:r>
        <w:t>5. Literature Review</w:t>
      </w:r>
    </w:p>
    <w:p>
      <w:pPr>
        <w:pStyle w:val="Heading2"/>
      </w:pPr>
      <w:r>
        <w:t>5.1 Drug-Target Interaction Prediction</w:t>
      </w:r>
    </w:p>
    <w:p>
      <w:r>
        <w:t>Drug-Target Interaction (DTI) prediction has been extensively studied in bioinformatics. Key approaches include:</w:t>
      </w:r>
    </w:p>
    <w:p>
      <w:pPr>
        <w:pStyle w:val="ListBullet"/>
      </w:pPr>
      <w:r>
        <w:t>Traditional Methods:</w:t>
      </w:r>
    </w:p>
    <w:p>
      <w:r>
        <w:t>Ligand-based approaches (molecular fingerprints)</w:t>
      </w:r>
    </w:p>
    <w:p>
      <w:r>
        <w:t>Structure-based approaches (docking simulations)</w:t>
      </w:r>
    </w:p>
    <w:p>
      <w:r>
        <w:t>Chemogenomics approaches (combining drug and target features)</w:t>
      </w:r>
    </w:p>
    <w:p/>
    <w:p>
      <w:pPr>
        <w:pStyle w:val="ListBullet"/>
      </w:pPr>
      <w:r>
        <w:t>Machine Learning Methods:</w:t>
      </w:r>
    </w:p>
    <w:p>
      <w:r>
        <w:t>Random Forest classifiers</w:t>
      </w:r>
    </w:p>
    <w:p>
      <w:r>
        <w:t>Support Vector Machines (SVM)</w:t>
      </w:r>
    </w:p>
    <w:p>
      <w:r>
        <w:t>Neural Network regressors</w:t>
      </w:r>
    </w:p>
    <w:p/>
    <w:p>
      <w:pPr>
        <w:pStyle w:val="ListBullet"/>
      </w:pPr>
      <w:r>
        <w:t>Deep Learning Methods:</w:t>
      </w:r>
    </w:p>
    <w:p>
      <w:r>
        <w:t>GraphDTA (Nguyen et al., 2020) - Uses GNN for molecular graphs</w:t>
      </w:r>
    </w:p>
    <w:p>
      <w:r>
        <w:t>DeepDTA (Öztürk et al., 2018) - CNN-based architecture</w:t>
      </w:r>
    </w:p>
    <w:p>
      <w:r>
        <w:t>TransDTI - Transformer-based approaches</w:t>
      </w:r>
    </w:p>
    <w:p>
      <w:pPr>
        <w:pStyle w:val="Heading2"/>
      </w:pPr>
      <w:r>
        <w:t>5.2 GraphDTA Architecture</w:t>
      </w:r>
    </w:p>
    <w:p>
      <w:r>
        <w:t>The GraphDTA model (Graph Drug-Target Affinity) represents drugs as molecular graphs where nodes represent atoms and edges represent chemical bonds. A Graph Convolutional Network (GCN) processes these graphs to learn meaningful representations.</w:t>
      </w:r>
    </w:p>
    <w:p>
      <w:pPr>
        <w:pStyle w:val="Heading2"/>
      </w:pPr>
      <w:r>
        <w:t>5.3 Transformer for Protein Encoding</w:t>
      </w:r>
    </w:p>
    <w:p>
      <w:r>
        <w:t>Proteins are sequences of amino acids. Transformer models (based on attention mechanisms) have shown excellent performance in understanding sequential biological data, similar to their success in natural language processing.</w:t>
      </w:r>
    </w:p>
    <w:p>
      <w:r>
        <w:br w:type="page"/>
      </w:r>
    </w:p>
    <w:p>
      <w:pPr>
        <w:pStyle w:val="Heading1"/>
      </w:pPr>
      <w:r>
        <w:t>6. Methodology</w:t>
      </w:r>
    </w:p>
    <w:p>
      <w:pPr>
        <w:pStyle w:val="Heading2"/>
      </w:pPr>
      <w:r>
        <w:t>6.1 Development Approach</w:t>
      </w:r>
    </w:p>
    <w:p>
      <w:r>
        <w:t>The project follows an Agile Development Methodology with iterative sprints:</w:t>
      </w:r>
    </w:p>
    <w:p>
      <w:pPr>
        <w:pStyle w:val="ListBullet"/>
      </w:pPr>
      <w:r>
        <w:t>Sprint 1: Project Setup &amp; Authentication</w:t>
      </w:r>
    </w:p>
    <w:p>
      <w:pPr>
        <w:pStyle w:val="ListBullet"/>
      </w:pPr>
      <w:r>
        <w:t>Sprint 2: Backend API Development</w:t>
      </w:r>
    </w:p>
    <w:p>
      <w:pPr>
        <w:pStyle w:val="ListBullet"/>
      </w:pPr>
      <w:r>
        <w:t>Sprint 3: Frontend Development</w:t>
      </w:r>
    </w:p>
    <w:p>
      <w:pPr>
        <w:pStyle w:val="ListBullet"/>
      </w:pPr>
      <w:r>
        <w:t>Sprint 4: Integration &amp; Testing</w:t>
      </w:r>
    </w:p>
    <w:p>
      <w:pPr>
        <w:pStyle w:val="ListBullet"/>
      </w:pPr>
      <w:r>
        <w:t>Sprint 5: ML Model Integration (ongoing)</w:t>
      </w:r>
    </w:p>
    <w:p>
      <w:pPr>
        <w:pStyle w:val="Heading2"/>
      </w:pPr>
      <w:r>
        <w:t>6.2 Software Development Life Cycle</w:t>
      </w:r>
    </w:p>
    <w:p>
      <w:r>
        <w:t>The project follows the standard SDLC phases: Requirements Analysis → System Design → Implementation (Current Phase) → Testing &amp; Integration → Deployment</w:t>
      </w:r>
    </w:p>
    <w:p>
      <w:pPr>
        <w:pStyle w:val="Heading2"/>
      </w:pPr>
      <w:r>
        <w:t>6.3 Tools and Environment</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w:t>
            </w:r>
          </w:p>
        </w:tc>
      </w:tr>
      <w:tr>
        <w:tc>
          <w:tcPr>
            <w:tcW w:type="dxa" w:w="4320"/>
          </w:tcPr>
          <w:p>
            <w:r>
              <w:t>IDE</w:t>
            </w:r>
          </w:p>
        </w:tc>
        <w:tc>
          <w:tcPr>
            <w:tcW w:type="dxa" w:w="4320"/>
          </w:tcPr>
          <w:p>
            <w:r>
              <w:t>Visual Studio Code</w:t>
            </w:r>
          </w:p>
        </w:tc>
      </w:tr>
      <w:tr>
        <w:tc>
          <w:tcPr>
            <w:tcW w:type="dxa" w:w="4320"/>
          </w:tcPr>
          <w:p>
            <w:r>
              <w:t>Version Control</w:t>
            </w:r>
          </w:p>
        </w:tc>
        <w:tc>
          <w:tcPr>
            <w:tcW w:type="dxa" w:w="4320"/>
          </w:tcPr>
          <w:p>
            <w:r>
              <w:t>Git/GitHub</w:t>
            </w:r>
          </w:p>
        </w:tc>
      </w:tr>
      <w:tr>
        <w:tc>
          <w:tcPr>
            <w:tcW w:type="dxa" w:w="4320"/>
          </w:tcPr>
          <w:p>
            <w:r>
              <w:t>API Testing</w:t>
            </w:r>
          </w:p>
        </w:tc>
        <w:tc>
          <w:tcPr>
            <w:tcW w:type="dxa" w:w="4320"/>
          </w:tcPr>
          <w:p>
            <w:r>
              <w:t>FastAPI Swagger UI</w:t>
            </w:r>
          </w:p>
        </w:tc>
      </w:tr>
      <w:tr>
        <w:tc>
          <w:tcPr>
            <w:tcW w:type="dxa" w:w="4320"/>
          </w:tcPr>
          <w:p>
            <w:r>
              <w:t>Database Management</w:t>
            </w:r>
          </w:p>
        </w:tc>
        <w:tc>
          <w:tcPr>
            <w:tcW w:type="dxa" w:w="4320"/>
          </w:tcPr>
          <w:p>
            <w:r>
              <w:t>MongoDB Compass</w:t>
            </w:r>
          </w:p>
        </w:tc>
      </w:tr>
      <w:tr>
        <w:tc>
          <w:tcPr>
            <w:tcW w:type="dxa" w:w="4320"/>
          </w:tcPr>
          <w:p>
            <w:r>
              <w:t>Package Management</w:t>
            </w:r>
          </w:p>
        </w:tc>
        <w:tc>
          <w:tcPr>
            <w:tcW w:type="dxa" w:w="4320"/>
          </w:tcPr>
          <w:p>
            <w:r>
              <w:t>npm, pip</w:t>
            </w:r>
          </w:p>
        </w:tc>
      </w:tr>
    </w:tbl>
    <w:p>
      <w:r>
        <w:br w:type="page"/>
      </w:r>
    </w:p>
    <w:p>
      <w:pPr>
        <w:pStyle w:val="Heading1"/>
      </w:pPr>
      <w:r>
        <w:t>7. System Architecture</w:t>
      </w:r>
    </w:p>
    <w:p>
      <w:pPr>
        <w:pStyle w:val="Heading2"/>
      </w:pPr>
      <w:r>
        <w:t>7.1 Three-Tier Architecture</w:t>
      </w:r>
    </w:p>
    <w:p>
      <w:r>
        <w:t>The application follows a classic three-tier architecture:</w:t>
      </w:r>
    </w:p>
    <w:p>
      <w:pPr>
        <w:pStyle w:val="ListBullet"/>
      </w:pPr>
      <w:r>
        <w:t>Presentation Layer (Frontend):</w:t>
      </w:r>
    </w:p>
    <w:p>
      <w:r>
        <w:t>Next.js + React for UI components</w:t>
      </w:r>
    </w:p>
    <w:p>
      <w:r>
        <w:t>Tailwind CSS for styling</w:t>
      </w:r>
    </w:p>
    <w:p>
      <w:r>
        <w:t>Pages: Signup, Login, Predict, History, About</w:t>
      </w:r>
    </w:p>
    <w:p/>
    <w:p>
      <w:pPr>
        <w:pStyle w:val="ListBullet"/>
      </w:pPr>
      <w:r>
        <w:t>Application Layer (Backend):</w:t>
      </w:r>
    </w:p>
    <w:p>
      <w:r>
        <w:t>FastAPI for REST API</w:t>
      </w:r>
    </w:p>
    <w:p>
      <w:r>
        <w:t>Modules: Authentication, Prediction, History</w:t>
      </w:r>
    </w:p>
    <w:p>
      <w:r>
        <w:t>JWT middleware for security</w:t>
      </w:r>
    </w:p>
    <w:p/>
    <w:p>
      <w:pPr>
        <w:pStyle w:val="ListBullet"/>
      </w:pPr>
      <w:r>
        <w:t>Data Layer (Database):</w:t>
      </w:r>
    </w:p>
    <w:p>
      <w:r>
        <w:t>MongoDB for data storage</w:t>
      </w:r>
    </w:p>
    <w:p>
      <w:r>
        <w:t>Collections: users, prediction_history</w:t>
      </w:r>
    </w:p>
    <w:p>
      <w:pPr>
        <w:pStyle w:val="Heading2"/>
      </w:pPr>
      <w:r>
        <w:t>7.2 Authentication Flow</w:t>
      </w:r>
    </w:p>
    <w:p>
      <w:r>
        <w:t>1. Client sends login request with credentials</w:t>
        <w:br/>
        <w:t>2. API verifies user in database</w:t>
        <w:br/>
        <w:t>3. Database returns user data</w:t>
        <w:br/>
        <w:t>4. API generates and returns JWT token</w:t>
        <w:br/>
        <w:t>5. Client includes token in subsequent API requests</w:t>
        <w:br/>
        <w:t>6. API verifies JWT for protected endpoints</w:t>
        <w:br/>
        <w:t>7. API returns response</w:t>
      </w:r>
    </w:p>
    <w:p>
      <w:pPr>
        <w:pStyle w:val="Heading2"/>
      </w:pPr>
      <w:r>
        <w:t>7.3 Prediction Flow</w:t>
      </w:r>
    </w:p>
    <w:p>
      <w:r>
        <w:t>1. User inputs SMILES and protein sequence</w:t>
        <w:br/>
        <w:t>2. Input validation</w:t>
        <w:br/>
        <w:t>3. ML Model processes input</w:t>
        <w:br/>
        <w:t>4. Results saved to history</w:t>
        <w:br/>
        <w:t>5. Results returned to user</w:t>
      </w:r>
    </w:p>
    <w:p>
      <w:r>
        <w:br w:type="page"/>
      </w:r>
    </w:p>
    <w:p>
      <w:pPr>
        <w:pStyle w:val="Heading1"/>
      </w:pPr>
      <w:r>
        <w:t>8. Technologies Used</w:t>
      </w:r>
    </w:p>
    <w:p>
      <w:pPr>
        <w:pStyle w:val="Heading2"/>
      </w:pPr>
      <w:r>
        <w:t>8.1 Frontend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Next.js</w:t>
            </w:r>
          </w:p>
        </w:tc>
        <w:tc>
          <w:tcPr>
            <w:tcW w:type="dxa" w:w="2880"/>
          </w:tcPr>
          <w:p>
            <w:r>
              <w:t>14.x</w:t>
            </w:r>
          </w:p>
        </w:tc>
        <w:tc>
          <w:tcPr>
            <w:tcW w:type="dxa" w:w="2880"/>
          </w:tcPr>
          <w:p>
            <w:r>
              <w:t>React framework with App Router</w:t>
            </w:r>
          </w:p>
        </w:tc>
      </w:tr>
      <w:tr>
        <w:tc>
          <w:tcPr>
            <w:tcW w:type="dxa" w:w="2880"/>
          </w:tcPr>
          <w:p>
            <w:r>
              <w:t>React</w:t>
            </w:r>
          </w:p>
        </w:tc>
        <w:tc>
          <w:tcPr>
            <w:tcW w:type="dxa" w:w="2880"/>
          </w:tcPr>
          <w:p>
            <w:r>
              <w:t>18.x</w:t>
            </w:r>
          </w:p>
        </w:tc>
        <w:tc>
          <w:tcPr>
            <w:tcW w:type="dxa" w:w="2880"/>
          </w:tcPr>
          <w:p>
            <w:r>
              <w:t>UI component library</w:t>
            </w:r>
          </w:p>
        </w:tc>
      </w:tr>
      <w:tr>
        <w:tc>
          <w:tcPr>
            <w:tcW w:type="dxa" w:w="2880"/>
          </w:tcPr>
          <w:p>
            <w:r>
              <w:t>Tailwind CSS</w:t>
            </w:r>
          </w:p>
        </w:tc>
        <w:tc>
          <w:tcPr>
            <w:tcW w:type="dxa" w:w="2880"/>
          </w:tcPr>
          <w:p>
            <w:r>
              <w:t>3.x</w:t>
            </w:r>
          </w:p>
        </w:tc>
        <w:tc>
          <w:tcPr>
            <w:tcW w:type="dxa" w:w="2880"/>
          </w:tcPr>
          <w:p>
            <w:r>
              <w:t>Utility-first CSS framework</w:t>
            </w:r>
          </w:p>
        </w:tc>
      </w:tr>
      <w:tr>
        <w:tc>
          <w:tcPr>
            <w:tcW w:type="dxa" w:w="2880"/>
          </w:tcPr>
          <w:p>
            <w:r>
              <w:t>Axios</w:t>
            </w:r>
          </w:p>
        </w:tc>
        <w:tc>
          <w:tcPr>
            <w:tcW w:type="dxa" w:w="2880"/>
          </w:tcPr>
          <w:p>
            <w:r>
              <w:t>Latest</w:t>
            </w:r>
          </w:p>
        </w:tc>
        <w:tc>
          <w:tcPr>
            <w:tcW w:type="dxa" w:w="2880"/>
          </w:tcPr>
          <w:p>
            <w:r>
              <w:t>HTTP client for API calls</w:t>
            </w:r>
          </w:p>
        </w:tc>
      </w:tr>
    </w:tbl>
    <w:p/>
    <w:p>
      <w:pPr>
        <w:pStyle w:val="Heading2"/>
      </w:pPr>
      <w:r>
        <w:t>8.2 Backend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Python</w:t>
            </w:r>
          </w:p>
        </w:tc>
        <w:tc>
          <w:tcPr>
            <w:tcW w:type="dxa" w:w="2880"/>
          </w:tcPr>
          <w:p>
            <w:r>
              <w:t>3.10+</w:t>
            </w:r>
          </w:p>
        </w:tc>
        <w:tc>
          <w:tcPr>
            <w:tcW w:type="dxa" w:w="2880"/>
          </w:tcPr>
          <w:p>
            <w:r>
              <w:t>Programming language</w:t>
            </w:r>
          </w:p>
        </w:tc>
      </w:tr>
      <w:tr>
        <w:tc>
          <w:tcPr>
            <w:tcW w:type="dxa" w:w="2880"/>
          </w:tcPr>
          <w:p>
            <w:r>
              <w:t>FastAPI</w:t>
            </w:r>
          </w:p>
        </w:tc>
        <w:tc>
          <w:tcPr>
            <w:tcW w:type="dxa" w:w="2880"/>
          </w:tcPr>
          <w:p>
            <w:r>
              <w:t>0.100+</w:t>
            </w:r>
          </w:p>
        </w:tc>
        <w:tc>
          <w:tcPr>
            <w:tcW w:type="dxa" w:w="2880"/>
          </w:tcPr>
          <w:p>
            <w:r>
              <w:t>Modern async web framework</w:t>
            </w:r>
          </w:p>
        </w:tc>
      </w:tr>
      <w:tr>
        <w:tc>
          <w:tcPr>
            <w:tcW w:type="dxa" w:w="2880"/>
          </w:tcPr>
          <w:p>
            <w:r>
              <w:t>Uvicorn</w:t>
            </w:r>
          </w:p>
        </w:tc>
        <w:tc>
          <w:tcPr>
            <w:tcW w:type="dxa" w:w="2880"/>
          </w:tcPr>
          <w:p>
            <w:r>
              <w:t>Latest</w:t>
            </w:r>
          </w:p>
        </w:tc>
        <w:tc>
          <w:tcPr>
            <w:tcW w:type="dxa" w:w="2880"/>
          </w:tcPr>
          <w:p>
            <w:r>
              <w:t>ASGI server</w:t>
            </w:r>
          </w:p>
        </w:tc>
      </w:tr>
      <w:tr>
        <w:tc>
          <w:tcPr>
            <w:tcW w:type="dxa" w:w="2880"/>
          </w:tcPr>
          <w:p>
            <w:r>
              <w:t>Motor</w:t>
            </w:r>
          </w:p>
        </w:tc>
        <w:tc>
          <w:tcPr>
            <w:tcW w:type="dxa" w:w="2880"/>
          </w:tcPr>
          <w:p>
            <w:r>
              <w:t>Latest</w:t>
            </w:r>
          </w:p>
        </w:tc>
        <w:tc>
          <w:tcPr>
            <w:tcW w:type="dxa" w:w="2880"/>
          </w:tcPr>
          <w:p>
            <w:r>
              <w:t>Async MongoDB driver</w:t>
            </w:r>
          </w:p>
        </w:tc>
      </w:tr>
    </w:tbl>
    <w:p/>
    <w:p>
      <w:pPr>
        <w:pStyle w:val="Heading2"/>
      </w:pPr>
      <w:r>
        <w:t>8.3 Authentication Stack</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JWT (JSON Web Token)</w:t>
            </w:r>
          </w:p>
        </w:tc>
        <w:tc>
          <w:tcPr>
            <w:tcW w:type="dxa" w:w="4320"/>
          </w:tcPr>
          <w:p>
            <w:r>
              <w:t>Stateless authentication</w:t>
            </w:r>
          </w:p>
        </w:tc>
      </w:tr>
      <w:tr>
        <w:tc>
          <w:tcPr>
            <w:tcW w:type="dxa" w:w="4320"/>
          </w:tcPr>
          <w:p>
            <w:r>
              <w:t>bcrypt</w:t>
            </w:r>
          </w:p>
        </w:tc>
        <w:tc>
          <w:tcPr>
            <w:tcW w:type="dxa" w:w="4320"/>
          </w:tcPr>
          <w:p>
            <w:r>
              <w:t>Password hashing</w:t>
            </w:r>
          </w:p>
        </w:tc>
      </w:tr>
      <w:tr>
        <w:tc>
          <w:tcPr>
            <w:tcW w:type="dxa" w:w="4320"/>
          </w:tcPr>
          <w:p>
            <w:r>
              <w:t>python-jose</w:t>
            </w:r>
          </w:p>
        </w:tc>
        <w:tc>
          <w:tcPr>
            <w:tcW w:type="dxa" w:w="4320"/>
          </w:tcPr>
          <w:p>
            <w:r>
              <w:t>JWT encoding/decoding</w:t>
            </w:r>
          </w:p>
        </w:tc>
      </w:tr>
    </w:tbl>
    <w:p>
      <w:r>
        <w:br w:type="page"/>
      </w:r>
    </w:p>
    <w:p>
      <w:pPr>
        <w:pStyle w:val="Heading1"/>
      </w:pPr>
      <w:r>
        <w:t>9. Implementation Details</w:t>
      </w:r>
    </w:p>
    <w:p>
      <w:pPr>
        <w:pStyle w:val="Heading2"/>
      </w:pPr>
      <w:r>
        <w:t>9.1 Project Structure</w:t>
      </w:r>
    </w:p>
    <w:p>
      <w:r>
        <w:t>dti-prediction-app/</w:t>
        <w:br/>
        <w:t>├── backend-api/</w:t>
        <w:br/>
        <w:t>│   ├── app/</w:t>
        <w:br/>
        <w:t>│   │   ├── server.py (FastAPI entry point)</w:t>
        <w:br/>
        <w:t>│   │   ├── settings.py (Configuration)</w:t>
        <w:br/>
        <w:t>│   │   ├── mongodb_connection.py</w:t>
        <w:br/>
        <w:t>│   │   ├── user_authentication/</w:t>
        <w:br/>
        <w:t>│   │   ├── drug_target_prediction/</w:t>
        <w:br/>
        <w:t>│   │   └── prediction_history/</w:t>
        <w:br/>
        <w:t>│   └── requirements.txt</w:t>
        <w:br/>
        <w:t>│</w:t>
        <w:br/>
        <w:t>└── frontend-nextjs/</w:t>
        <w:br/>
        <w:t xml:space="preserve">    ├── src/</w:t>
        <w:br/>
        <w:t xml:space="preserve">    │   ├── app/ (Pages)</w:t>
        <w:br/>
        <w:t xml:space="preserve">    │   ├── components/</w:t>
        <w:br/>
        <w:t xml:space="preserve">    │   ├── context/</w:t>
        <w:br/>
        <w:t xml:space="preserve">    │   └── services/</w:t>
        <w:br/>
        <w:t xml:space="preserve">    └── package.json</w:t>
      </w:r>
    </w:p>
    <w:p>
      <w:pPr>
        <w:pStyle w:val="Heading2"/>
      </w:pPr>
      <w:r>
        <w:t>9.2 API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Auth</w:t>
            </w:r>
          </w:p>
        </w:tc>
        <w:tc>
          <w:tcPr>
            <w:tcW w:type="dxa" w:w="2160"/>
          </w:tcPr>
          <w:p>
            <w:r>
              <w:t>Description</w:t>
            </w:r>
          </w:p>
        </w:tc>
      </w:tr>
      <w:tr>
        <w:tc>
          <w:tcPr>
            <w:tcW w:type="dxa" w:w="2160"/>
          </w:tcPr>
          <w:p>
            <w:r>
              <w:t>/api/auth/signup</w:t>
            </w:r>
          </w:p>
        </w:tc>
        <w:tc>
          <w:tcPr>
            <w:tcW w:type="dxa" w:w="2160"/>
          </w:tcPr>
          <w:p>
            <w:r>
              <w:t>POST</w:t>
            </w:r>
          </w:p>
        </w:tc>
        <w:tc>
          <w:tcPr>
            <w:tcW w:type="dxa" w:w="2160"/>
          </w:tcPr>
          <w:p>
            <w:r>
              <w:t>No</w:t>
            </w:r>
          </w:p>
        </w:tc>
        <w:tc>
          <w:tcPr>
            <w:tcW w:type="dxa" w:w="2160"/>
          </w:tcPr>
          <w:p>
            <w:r>
              <w:t>Create new account</w:t>
            </w:r>
          </w:p>
        </w:tc>
      </w:tr>
      <w:tr>
        <w:tc>
          <w:tcPr>
            <w:tcW w:type="dxa" w:w="2160"/>
          </w:tcPr>
          <w:p>
            <w:r>
              <w:t>/api/auth/login</w:t>
            </w:r>
          </w:p>
        </w:tc>
        <w:tc>
          <w:tcPr>
            <w:tcW w:type="dxa" w:w="2160"/>
          </w:tcPr>
          <w:p>
            <w:r>
              <w:t>POST</w:t>
            </w:r>
          </w:p>
        </w:tc>
        <w:tc>
          <w:tcPr>
            <w:tcW w:type="dxa" w:w="2160"/>
          </w:tcPr>
          <w:p>
            <w:r>
              <w:t>No</w:t>
            </w:r>
          </w:p>
        </w:tc>
        <w:tc>
          <w:tcPr>
            <w:tcW w:type="dxa" w:w="2160"/>
          </w:tcPr>
          <w:p>
            <w:r>
              <w:t>Login and get JWT</w:t>
            </w:r>
          </w:p>
        </w:tc>
      </w:tr>
      <w:tr>
        <w:tc>
          <w:tcPr>
            <w:tcW w:type="dxa" w:w="2160"/>
          </w:tcPr>
          <w:p>
            <w:r>
              <w:t>/api/predict</w:t>
            </w:r>
          </w:p>
        </w:tc>
        <w:tc>
          <w:tcPr>
            <w:tcW w:type="dxa" w:w="2160"/>
          </w:tcPr>
          <w:p>
            <w:r>
              <w:t>POST</w:t>
            </w:r>
          </w:p>
        </w:tc>
        <w:tc>
          <w:tcPr>
            <w:tcW w:type="dxa" w:w="2160"/>
          </w:tcPr>
          <w:p>
            <w:r>
              <w:t>JWT</w:t>
            </w:r>
          </w:p>
        </w:tc>
        <w:tc>
          <w:tcPr>
            <w:tcW w:type="dxa" w:w="2160"/>
          </w:tcPr>
          <w:p>
            <w:r>
              <w:t>Make DTI prediction</w:t>
            </w:r>
          </w:p>
        </w:tc>
      </w:tr>
      <w:tr>
        <w:tc>
          <w:tcPr>
            <w:tcW w:type="dxa" w:w="2160"/>
          </w:tcPr>
          <w:p>
            <w:r>
              <w:t>/api/history</w:t>
            </w:r>
          </w:p>
        </w:tc>
        <w:tc>
          <w:tcPr>
            <w:tcW w:type="dxa" w:w="2160"/>
          </w:tcPr>
          <w:p>
            <w:r>
              <w:t>GET</w:t>
            </w:r>
          </w:p>
        </w:tc>
        <w:tc>
          <w:tcPr>
            <w:tcW w:type="dxa" w:w="2160"/>
          </w:tcPr>
          <w:p>
            <w:r>
              <w:t>JWT</w:t>
            </w:r>
          </w:p>
        </w:tc>
        <w:tc>
          <w:tcPr>
            <w:tcW w:type="dxa" w:w="2160"/>
          </w:tcPr>
          <w:p>
            <w:r>
              <w:t>Get prediction history</w:t>
            </w:r>
          </w:p>
        </w:tc>
      </w:tr>
      <w:tr>
        <w:tc>
          <w:tcPr>
            <w:tcW w:type="dxa" w:w="2160"/>
          </w:tcPr>
          <w:p>
            <w:r>
              <w:t>/health</w:t>
            </w:r>
          </w:p>
        </w:tc>
        <w:tc>
          <w:tcPr>
            <w:tcW w:type="dxa" w:w="2160"/>
          </w:tcPr>
          <w:p>
            <w:r>
              <w:t>GET</w:t>
            </w:r>
          </w:p>
        </w:tc>
        <w:tc>
          <w:tcPr>
            <w:tcW w:type="dxa" w:w="2160"/>
          </w:tcPr>
          <w:p>
            <w:r>
              <w:t>No</w:t>
            </w:r>
          </w:p>
        </w:tc>
        <w:tc>
          <w:tcPr>
            <w:tcW w:type="dxa" w:w="2160"/>
          </w:tcPr>
          <w:p>
            <w:r>
              <w:t>Health check</w:t>
            </w:r>
          </w:p>
        </w:tc>
      </w:tr>
    </w:tbl>
    <w:p/>
    <w:p>
      <w:pPr>
        <w:pStyle w:val="Heading2"/>
      </w:pPr>
      <w:r>
        <w:t>9.3 Key Code Components</w:t>
      </w:r>
    </w:p>
    <w:p>
      <w:pPr>
        <w:pStyle w:val="ListBullet"/>
      </w:pPr>
      <w:r>
        <w:t>FastAPI Server Setup (server.py):</w:t>
      </w:r>
    </w:p>
    <w:p>
      <w:r>
        <w:t>Application lifespan management, CORS middleware, Router registration</w:t>
      </w:r>
    </w:p>
    <w:p>
      <w:pPr>
        <w:pStyle w:val="ListBullet"/>
      </w:pPr>
      <w:r>
        <w:t>Authentication Module:</w:t>
      </w:r>
    </w:p>
    <w:p>
      <w:r>
        <w:t>Password hashing with bcrypt, JWT token generation (24-hour expiry)</w:t>
      </w:r>
    </w:p>
    <w:p>
      <w:pPr>
        <w:pStyle w:val="ListBullet"/>
      </w:pPr>
      <w:r>
        <w:t>Prediction Module:</w:t>
      </w:r>
    </w:p>
    <w:p>
      <w:r>
        <w:t>Input validation, Modular ML model interface, Automatic history saving</w:t>
      </w:r>
    </w:p>
    <w:p>
      <w:r>
        <w:br w:type="page"/>
      </w:r>
    </w:p>
    <w:p>
      <w:pPr>
        <w:pStyle w:val="Heading1"/>
      </w:pPr>
      <w:r>
        <w:t>10. Features Implemented</w:t>
      </w:r>
    </w:p>
    <w:p>
      <w:pPr>
        <w:pStyle w:val="Heading2"/>
      </w:pPr>
      <w:r>
        <w:t>10.1 User Authentication</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User Registration</w:t>
            </w:r>
          </w:p>
        </w:tc>
        <w:tc>
          <w:tcPr>
            <w:tcW w:type="dxa" w:w="4320"/>
          </w:tcPr>
          <w:p>
            <w:r>
              <w:t>Email, password, full name</w:t>
            </w:r>
          </w:p>
        </w:tc>
      </w:tr>
      <w:tr>
        <w:tc>
          <w:tcPr>
            <w:tcW w:type="dxa" w:w="4320"/>
          </w:tcPr>
          <w:p>
            <w:r>
              <w:t>Password Security</w:t>
            </w:r>
          </w:p>
        </w:tc>
        <w:tc>
          <w:tcPr>
            <w:tcW w:type="dxa" w:w="4320"/>
          </w:tcPr>
          <w:p>
            <w:r>
              <w:t>bcrypt hashing with automatic salting</w:t>
            </w:r>
          </w:p>
        </w:tc>
      </w:tr>
      <w:tr>
        <w:tc>
          <w:tcPr>
            <w:tcW w:type="dxa" w:w="4320"/>
          </w:tcPr>
          <w:p>
            <w:r>
              <w:t>JWT Authentication</w:t>
            </w:r>
          </w:p>
        </w:tc>
        <w:tc>
          <w:tcPr>
            <w:tcW w:type="dxa" w:w="4320"/>
          </w:tcPr>
          <w:p>
            <w:r>
              <w:t>Stateless tokens with 24h expiry</w:t>
            </w:r>
          </w:p>
        </w:tc>
      </w:tr>
      <w:tr>
        <w:tc>
          <w:tcPr>
            <w:tcW w:type="dxa" w:w="4320"/>
          </w:tcPr>
          <w:p>
            <w:r>
              <w:t>Protected Routes</w:t>
            </w:r>
          </w:p>
        </w:tc>
        <w:tc>
          <w:tcPr>
            <w:tcW w:type="dxa" w:w="4320"/>
          </w:tcPr>
          <w:p>
            <w:r>
              <w:t>Automatic redirect for unauthenticated users</w:t>
            </w:r>
          </w:p>
        </w:tc>
      </w:tr>
    </w:tbl>
    <w:p/>
    <w:p>
      <w:pPr>
        <w:pStyle w:val="Heading2"/>
      </w:pPr>
      <w:r>
        <w:t>10.2 DTI Prediction</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Drug Input</w:t>
            </w:r>
          </w:p>
        </w:tc>
        <w:tc>
          <w:tcPr>
            <w:tcW w:type="dxa" w:w="4320"/>
          </w:tcPr>
          <w:p>
            <w:r>
              <w:t>SMILES format molecular representation</w:t>
            </w:r>
          </w:p>
        </w:tc>
      </w:tr>
      <w:tr>
        <w:tc>
          <w:tcPr>
            <w:tcW w:type="dxa" w:w="4320"/>
          </w:tcPr>
          <w:p>
            <w:r>
              <w:t>Protein Input</w:t>
            </w:r>
          </w:p>
        </w:tc>
        <w:tc>
          <w:tcPr>
            <w:tcW w:type="dxa" w:w="4320"/>
          </w:tcPr>
          <w:p>
            <w:r>
              <w:t>Amino acid sequence</w:t>
            </w:r>
          </w:p>
        </w:tc>
      </w:tr>
      <w:tr>
        <w:tc>
          <w:tcPr>
            <w:tcW w:type="dxa" w:w="4320"/>
          </w:tcPr>
          <w:p>
            <w:r>
              <w:t>Example Data</w:t>
            </w:r>
          </w:p>
        </w:tc>
        <w:tc>
          <w:tcPr>
            <w:tcW w:type="dxa" w:w="4320"/>
          </w:tcPr>
          <w:p>
            <w:r>
              <w:t>Fill example button for testing</w:t>
            </w:r>
          </w:p>
        </w:tc>
      </w:tr>
      <w:tr>
        <w:tc>
          <w:tcPr>
            <w:tcW w:type="dxa" w:w="4320"/>
          </w:tcPr>
          <w:p>
            <w:r>
              <w:t>Result Display</w:t>
            </w:r>
          </w:p>
        </w:tc>
        <w:tc>
          <w:tcPr>
            <w:tcW w:type="dxa" w:w="4320"/>
          </w:tcPr>
          <w:p>
            <w:r>
              <w:t>Separate results page with details</w:t>
            </w:r>
          </w:p>
        </w:tc>
      </w:tr>
    </w:tbl>
    <w:p/>
    <w:p>
      <w:pPr>
        <w:pStyle w:val="Heading2"/>
      </w:pPr>
      <w:r>
        <w:t>10.3 User Interface</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Dark Theme</w:t>
            </w:r>
          </w:p>
        </w:tc>
        <w:tc>
          <w:tcPr>
            <w:tcW w:type="dxa" w:w="4320"/>
          </w:tcPr>
          <w:p>
            <w:r>
              <w:t>Modern, minimal dark design</w:t>
            </w:r>
          </w:p>
        </w:tc>
      </w:tr>
      <w:tr>
        <w:tc>
          <w:tcPr>
            <w:tcW w:type="dxa" w:w="4320"/>
          </w:tcPr>
          <w:p>
            <w:r>
              <w:t>Responsive</w:t>
            </w:r>
          </w:p>
        </w:tc>
        <w:tc>
          <w:tcPr>
            <w:tcW w:type="dxa" w:w="4320"/>
          </w:tcPr>
          <w:p>
            <w:r>
              <w:t>Works on desktop, tablet, mobile</w:t>
            </w:r>
          </w:p>
        </w:tc>
      </w:tr>
      <w:tr>
        <w:tc>
          <w:tcPr>
            <w:tcW w:type="dxa" w:w="4320"/>
          </w:tcPr>
          <w:p>
            <w:r>
              <w:t>Navigation</w:t>
            </w:r>
          </w:p>
        </w:tc>
        <w:tc>
          <w:tcPr>
            <w:tcW w:type="dxa" w:w="4320"/>
          </w:tcPr>
          <w:p>
            <w:r>
              <w:t>Clear navbar with auth status</w:t>
            </w:r>
          </w:p>
        </w:tc>
      </w:tr>
      <w:tr>
        <w:tc>
          <w:tcPr>
            <w:tcW w:type="dxa" w:w="4320"/>
          </w:tcPr>
          <w:p>
            <w:r>
              <w:t>Error Handling</w:t>
            </w:r>
          </w:p>
        </w:tc>
        <w:tc>
          <w:tcPr>
            <w:tcW w:type="dxa" w:w="4320"/>
          </w:tcPr>
          <w:p>
            <w:r>
              <w:t>User-friendly error messages</w:t>
            </w:r>
          </w:p>
        </w:tc>
      </w:tr>
    </w:tbl>
    <w:p>
      <w:r>
        <w:br w:type="page"/>
      </w:r>
    </w:p>
    <w:p>
      <w:pPr>
        <w:pStyle w:val="Heading1"/>
      </w:pPr>
      <w:r>
        <w:t>11. Database Design</w:t>
      </w:r>
    </w:p>
    <w:p>
      <w:pPr>
        <w:pStyle w:val="Heading2"/>
      </w:pPr>
      <w:r>
        <w:t>11.1 Users Collection</w:t>
      </w:r>
    </w:p>
    <w:p>
      <w:r>
        <w:t>{</w:t>
        <w:br/>
        <w:t xml:space="preserve">  "_id": ObjectId("..."),</w:t>
        <w:br/>
        <w:t xml:space="preserve">  "email": "user@example.com",</w:t>
        <w:br/>
        <w:t xml:space="preserve">  "hashed_password": "$2b$12$...",</w:t>
        <w:br/>
        <w:t xml:space="preserve">  "full_name": "John Doe",</w:t>
        <w:br/>
        <w:t xml:space="preserve">  "created_at": ISODate("2024-12-01T10:00:00Z")</w:t>
        <w:br/>
        <w:t>}</w:t>
      </w:r>
    </w:p>
    <w:p>
      <w:r>
        <w:t>Index: email (Unique)</w:t>
      </w:r>
    </w:p>
    <w:p>
      <w:pPr>
        <w:pStyle w:val="Heading2"/>
      </w:pPr>
      <w:r>
        <w:t>11.2 Prediction History Collection</w:t>
      </w:r>
    </w:p>
    <w:p>
      <w:r>
        <w:t>{</w:t>
        <w:br/>
        <w:t xml:space="preserve">  "_id": ObjectId("..."),</w:t>
        <w:br/>
        <w:t xml:space="preserve">  "user_id": "user@example.com",</w:t>
        <w:br/>
        <w:t xml:space="preserve">  "drug_smiles": "CC(=O)OC1=CC=CC=C1C(=O)O",</w:t>
        <w:br/>
        <w:t xml:space="preserve">  "protein_sequence": "MKTAYIAKQRQ...",</w:t>
        <w:br/>
        <w:t xml:space="preserve">  "affinity": 7.523,</w:t>
        <w:br/>
        <w:t xml:space="preserve">  "log_affinity": 0.876,</w:t>
        <w:br/>
        <w:t xml:space="preserve">  "confidence": 0.85,</w:t>
        <w:br/>
        <w:t xml:space="preserve">  "model_name": "DummyModel-v1.0",</w:t>
        <w:br/>
        <w:t xml:space="preserve">  "created_at": ISODate("2024-12-15T14:30:00Z")</w:t>
        <w:br/>
        <w:t>}</w:t>
      </w:r>
    </w:p>
    <w:p>
      <w:r>
        <w:t>Indexes: user_id, created_at</w:t>
      </w:r>
    </w:p>
    <w:p>
      <w:r>
        <w:br w:type="page"/>
      </w:r>
    </w:p>
    <w:p>
      <w:pPr>
        <w:pStyle w:val="Heading1"/>
      </w:pPr>
      <w:r>
        <w:t>12. Testing and Validation</w:t>
      </w:r>
    </w:p>
    <w:p>
      <w:pPr>
        <w:pStyle w:val="Heading2"/>
      </w:pPr>
      <w:r>
        <w:t>12.1 Testing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Tool</w:t>
            </w:r>
          </w:p>
        </w:tc>
        <w:tc>
          <w:tcPr>
            <w:tcW w:type="dxa" w:w="2880"/>
          </w:tcPr>
          <w:p>
            <w:r>
              <w:t>Status</w:t>
            </w:r>
          </w:p>
        </w:tc>
      </w:tr>
      <w:tr>
        <w:tc>
          <w:tcPr>
            <w:tcW w:type="dxa" w:w="2880"/>
          </w:tcPr>
          <w:p>
            <w:r>
              <w:t>API Testing</w:t>
            </w:r>
          </w:p>
        </w:tc>
        <w:tc>
          <w:tcPr>
            <w:tcW w:type="dxa" w:w="2880"/>
          </w:tcPr>
          <w:p>
            <w:r>
              <w:t>FastAPI Swagger UI</w:t>
            </w:r>
          </w:p>
        </w:tc>
        <w:tc>
          <w:tcPr>
            <w:tcW w:type="dxa" w:w="2880"/>
          </w:tcPr>
          <w:p>
            <w:r>
              <w:t>Completed</w:t>
            </w:r>
          </w:p>
        </w:tc>
      </w:tr>
      <w:tr>
        <w:tc>
          <w:tcPr>
            <w:tcW w:type="dxa" w:w="2880"/>
          </w:tcPr>
          <w:p>
            <w:r>
              <w:t>Manual Testing</w:t>
            </w:r>
          </w:p>
        </w:tc>
        <w:tc>
          <w:tcPr>
            <w:tcW w:type="dxa" w:w="2880"/>
          </w:tcPr>
          <w:p>
            <w:r>
              <w:t>Browser</w:t>
            </w:r>
          </w:p>
        </w:tc>
        <w:tc>
          <w:tcPr>
            <w:tcW w:type="dxa" w:w="2880"/>
          </w:tcPr>
          <w:p>
            <w:r>
              <w:t>Completed</w:t>
            </w:r>
          </w:p>
        </w:tc>
      </w:tr>
      <w:tr>
        <w:tc>
          <w:tcPr>
            <w:tcW w:type="dxa" w:w="2880"/>
          </w:tcPr>
          <w:p>
            <w:r>
              <w:t>Unit Testing</w:t>
            </w:r>
          </w:p>
        </w:tc>
        <w:tc>
          <w:tcPr>
            <w:tcW w:type="dxa" w:w="2880"/>
          </w:tcPr>
          <w:p>
            <w:r>
              <w:t>pytest</w:t>
            </w:r>
          </w:p>
        </w:tc>
        <w:tc>
          <w:tcPr>
            <w:tcW w:type="dxa" w:w="2880"/>
          </w:tcPr>
          <w:p>
            <w:r>
              <w:t>Planned</w:t>
            </w:r>
          </w:p>
        </w:tc>
      </w:tr>
      <w:tr>
        <w:tc>
          <w:tcPr>
            <w:tcW w:type="dxa" w:w="2880"/>
          </w:tcPr>
          <w:p>
            <w:r>
              <w:t>Integration Testing</w:t>
            </w:r>
          </w:p>
        </w:tc>
        <w:tc>
          <w:tcPr>
            <w:tcW w:type="dxa" w:w="2880"/>
          </w:tcPr>
          <w:p>
            <w:r>
              <w:t>Cypress</w:t>
            </w:r>
          </w:p>
        </w:tc>
        <w:tc>
          <w:tcPr>
            <w:tcW w:type="dxa" w:w="2880"/>
          </w:tcPr>
          <w:p>
            <w:r>
              <w:t>Planned</w:t>
            </w:r>
          </w:p>
        </w:tc>
      </w:tr>
    </w:tbl>
    <w:p/>
    <w:p>
      <w:pPr>
        <w:pStyle w:val="Heading2"/>
      </w:pPr>
      <w:r>
        <w:t>12.2 Test Cases Executed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Test Case</w:t>
            </w:r>
          </w:p>
        </w:tc>
        <w:tc>
          <w:tcPr>
            <w:tcW w:type="dxa" w:w="2160"/>
          </w:tcPr>
          <w:p>
            <w:r>
              <w:t>Expected</w:t>
            </w:r>
          </w:p>
        </w:tc>
        <w:tc>
          <w:tcPr>
            <w:tcW w:type="dxa" w:w="2160"/>
          </w:tcPr>
          <w:p>
            <w:r>
              <w:t>Result</w:t>
            </w:r>
          </w:p>
        </w:tc>
      </w:tr>
      <w:tr>
        <w:tc>
          <w:tcPr>
            <w:tcW w:type="dxa" w:w="2160"/>
          </w:tcPr>
          <w:p>
            <w:r>
              <w:t>1</w:t>
            </w:r>
          </w:p>
        </w:tc>
        <w:tc>
          <w:tcPr>
            <w:tcW w:type="dxa" w:w="2160"/>
          </w:tcPr>
          <w:p>
            <w:r>
              <w:t>User Registration</w:t>
            </w:r>
          </w:p>
        </w:tc>
        <w:tc>
          <w:tcPr>
            <w:tcW w:type="dxa" w:w="2160"/>
          </w:tcPr>
          <w:p>
            <w:r>
              <w:t>Account created</w:t>
            </w:r>
          </w:p>
        </w:tc>
        <w:tc>
          <w:tcPr>
            <w:tcW w:type="dxa" w:w="2160"/>
          </w:tcPr>
          <w:p>
            <w:r>
              <w:t>Pass</w:t>
            </w:r>
          </w:p>
        </w:tc>
      </w:tr>
      <w:tr>
        <w:tc>
          <w:tcPr>
            <w:tcW w:type="dxa" w:w="2160"/>
          </w:tcPr>
          <w:p>
            <w:r>
              <w:t>2</w:t>
            </w:r>
          </w:p>
        </w:tc>
        <w:tc>
          <w:tcPr>
            <w:tcW w:type="dxa" w:w="2160"/>
          </w:tcPr>
          <w:p>
            <w:r>
              <w:t>Duplicate Email</w:t>
            </w:r>
          </w:p>
        </w:tc>
        <w:tc>
          <w:tcPr>
            <w:tcW w:type="dxa" w:w="2160"/>
          </w:tcPr>
          <w:p>
            <w:r>
              <w:t>Error message</w:t>
            </w:r>
          </w:p>
        </w:tc>
        <w:tc>
          <w:tcPr>
            <w:tcW w:type="dxa" w:w="2160"/>
          </w:tcPr>
          <w:p>
            <w:r>
              <w:t>Pass</w:t>
            </w:r>
          </w:p>
        </w:tc>
      </w:tr>
      <w:tr>
        <w:tc>
          <w:tcPr>
            <w:tcW w:type="dxa" w:w="2160"/>
          </w:tcPr>
          <w:p>
            <w:r>
              <w:t>3</w:t>
            </w:r>
          </w:p>
        </w:tc>
        <w:tc>
          <w:tcPr>
            <w:tcW w:type="dxa" w:w="2160"/>
          </w:tcPr>
          <w:p>
            <w:r>
              <w:t>User Login</w:t>
            </w:r>
          </w:p>
        </w:tc>
        <w:tc>
          <w:tcPr>
            <w:tcW w:type="dxa" w:w="2160"/>
          </w:tcPr>
          <w:p>
            <w:r>
              <w:t>JWT returned</w:t>
            </w:r>
          </w:p>
        </w:tc>
        <w:tc>
          <w:tcPr>
            <w:tcW w:type="dxa" w:w="2160"/>
          </w:tcPr>
          <w:p>
            <w:r>
              <w:t>Pass</w:t>
            </w:r>
          </w:p>
        </w:tc>
      </w:tr>
      <w:tr>
        <w:tc>
          <w:tcPr>
            <w:tcW w:type="dxa" w:w="2160"/>
          </w:tcPr>
          <w:p>
            <w:r>
              <w:t>4</w:t>
            </w:r>
          </w:p>
        </w:tc>
        <w:tc>
          <w:tcPr>
            <w:tcW w:type="dxa" w:w="2160"/>
          </w:tcPr>
          <w:p>
            <w:r>
              <w:t>Invalid Password</w:t>
            </w:r>
          </w:p>
        </w:tc>
        <w:tc>
          <w:tcPr>
            <w:tcW w:type="dxa" w:w="2160"/>
          </w:tcPr>
          <w:p>
            <w:r>
              <w:t>Login rejected</w:t>
            </w:r>
          </w:p>
        </w:tc>
        <w:tc>
          <w:tcPr>
            <w:tcW w:type="dxa" w:w="2160"/>
          </w:tcPr>
          <w:p>
            <w:r>
              <w:t>Pass</w:t>
            </w:r>
          </w:p>
        </w:tc>
      </w:tr>
      <w:tr>
        <w:tc>
          <w:tcPr>
            <w:tcW w:type="dxa" w:w="2160"/>
          </w:tcPr>
          <w:p>
            <w:r>
              <w:t>5</w:t>
            </w:r>
          </w:p>
        </w:tc>
        <w:tc>
          <w:tcPr>
            <w:tcW w:type="dxa" w:w="2160"/>
          </w:tcPr>
          <w:p>
            <w:r>
              <w:t>DTI Prediction</w:t>
            </w:r>
          </w:p>
        </w:tc>
        <w:tc>
          <w:tcPr>
            <w:tcW w:type="dxa" w:w="2160"/>
          </w:tcPr>
          <w:p>
            <w:r>
              <w:t>Results displayed</w:t>
            </w:r>
          </w:p>
        </w:tc>
        <w:tc>
          <w:tcPr>
            <w:tcW w:type="dxa" w:w="2160"/>
          </w:tcPr>
          <w:p>
            <w:r>
              <w:t>Pass</w:t>
            </w:r>
          </w:p>
        </w:tc>
      </w:tr>
      <w:tr>
        <w:tc>
          <w:tcPr>
            <w:tcW w:type="dxa" w:w="2160"/>
          </w:tcPr>
          <w:p>
            <w:r>
              <w:t>6</w:t>
            </w:r>
          </w:p>
        </w:tc>
        <w:tc>
          <w:tcPr>
            <w:tcW w:type="dxa" w:w="2160"/>
          </w:tcPr>
          <w:p>
            <w:r>
              <w:t>History Retrieval</w:t>
            </w:r>
          </w:p>
        </w:tc>
        <w:tc>
          <w:tcPr>
            <w:tcW w:type="dxa" w:w="2160"/>
          </w:tcPr>
          <w:p>
            <w:r>
              <w:t>Past predictions shown</w:t>
            </w:r>
          </w:p>
        </w:tc>
        <w:tc>
          <w:tcPr>
            <w:tcW w:type="dxa" w:w="2160"/>
          </w:tcPr>
          <w:p>
            <w:r>
              <w:t>Pass</w:t>
            </w:r>
          </w:p>
        </w:tc>
      </w:tr>
      <w:tr>
        <w:tc>
          <w:tcPr>
            <w:tcW w:type="dxa" w:w="2160"/>
          </w:tcPr>
          <w:p>
            <w:r>
              <w:t>7</w:t>
            </w:r>
          </w:p>
        </w:tc>
        <w:tc>
          <w:tcPr>
            <w:tcW w:type="dxa" w:w="2160"/>
          </w:tcPr>
          <w:p>
            <w:r>
              <w:t>Protected Routes</w:t>
            </w:r>
          </w:p>
        </w:tc>
        <w:tc>
          <w:tcPr>
            <w:tcW w:type="dxa" w:w="2160"/>
          </w:tcPr>
          <w:p>
            <w:r>
              <w:t>Redirect to login</w:t>
            </w:r>
          </w:p>
        </w:tc>
        <w:tc>
          <w:tcPr>
            <w:tcW w:type="dxa" w:w="2160"/>
          </w:tcPr>
          <w:p>
            <w:r>
              <w:t>Pass</w:t>
            </w:r>
          </w:p>
        </w:tc>
      </w:tr>
    </w:tbl>
    <w:p>
      <w:r>
        <w:br w:type="page"/>
      </w:r>
    </w:p>
    <w:p>
      <w:pPr>
        <w:pStyle w:val="Heading1"/>
      </w:pPr>
      <w:r>
        <w:t>13. Current Progress</w:t>
      </w:r>
    </w:p>
    <w:p>
      <w:pPr>
        <w:pStyle w:val="Heading2"/>
      </w:pPr>
      <w:r>
        <w:t>13.1 Progress Summary</w:t>
      </w:r>
    </w:p>
    <w:p>
      <w:r>
        <w:t>Overall Progress: 80%</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Progress</w:t>
            </w:r>
          </w:p>
        </w:tc>
      </w:tr>
      <w:tr>
        <w:tc>
          <w:tcPr>
            <w:tcW w:type="dxa" w:w="4320"/>
          </w:tcPr>
          <w:p>
            <w:r>
              <w:t>Web Application</w:t>
            </w:r>
          </w:p>
        </w:tc>
        <w:tc>
          <w:tcPr>
            <w:tcW w:type="dxa" w:w="4320"/>
          </w:tcPr>
          <w:p>
            <w:r>
              <w:t>100%</w:t>
            </w:r>
          </w:p>
        </w:tc>
      </w:tr>
      <w:tr>
        <w:tc>
          <w:tcPr>
            <w:tcW w:type="dxa" w:w="4320"/>
          </w:tcPr>
          <w:p>
            <w:r>
              <w:t>Authentication</w:t>
            </w:r>
          </w:p>
        </w:tc>
        <w:tc>
          <w:tcPr>
            <w:tcW w:type="dxa" w:w="4320"/>
          </w:tcPr>
          <w:p>
            <w:r>
              <w:t>100%</w:t>
            </w:r>
          </w:p>
        </w:tc>
      </w:tr>
      <w:tr>
        <w:tc>
          <w:tcPr>
            <w:tcW w:type="dxa" w:w="4320"/>
          </w:tcPr>
          <w:p>
            <w:r>
              <w:t>API Development</w:t>
            </w:r>
          </w:p>
        </w:tc>
        <w:tc>
          <w:tcPr>
            <w:tcW w:type="dxa" w:w="4320"/>
          </w:tcPr>
          <w:p>
            <w:r>
              <w:t>100%</w:t>
            </w:r>
          </w:p>
        </w:tc>
      </w:tr>
      <w:tr>
        <w:tc>
          <w:tcPr>
            <w:tcW w:type="dxa" w:w="4320"/>
          </w:tcPr>
          <w:p>
            <w:r>
              <w:t>Frontend UI</w:t>
            </w:r>
          </w:p>
        </w:tc>
        <w:tc>
          <w:tcPr>
            <w:tcW w:type="dxa" w:w="4320"/>
          </w:tcPr>
          <w:p>
            <w:r>
              <w:t>100%</w:t>
            </w:r>
          </w:p>
        </w:tc>
      </w:tr>
      <w:tr>
        <w:tc>
          <w:tcPr>
            <w:tcW w:type="dxa" w:w="4320"/>
          </w:tcPr>
          <w:p>
            <w:r>
              <w:t>ML Integration</w:t>
            </w:r>
          </w:p>
        </w:tc>
        <w:tc>
          <w:tcPr>
            <w:tcW w:type="dxa" w:w="4320"/>
          </w:tcPr>
          <w:p>
            <w:r>
              <w:t>40%</w:t>
            </w:r>
          </w:p>
        </w:tc>
      </w:tr>
      <w:tr>
        <w:tc>
          <w:tcPr>
            <w:tcW w:type="dxa" w:w="4320"/>
          </w:tcPr>
          <w:p>
            <w:r>
              <w:t>Testing</w:t>
            </w:r>
          </w:p>
        </w:tc>
        <w:tc>
          <w:tcPr>
            <w:tcW w:type="dxa" w:w="4320"/>
          </w:tcPr>
          <w:p>
            <w:r>
              <w:t>50%</w:t>
            </w:r>
          </w:p>
        </w:tc>
      </w:tr>
      <w:tr>
        <w:tc>
          <w:tcPr>
            <w:tcW w:type="dxa" w:w="4320"/>
          </w:tcPr>
          <w:p>
            <w:r>
              <w:t>Documentation</w:t>
            </w:r>
          </w:p>
        </w:tc>
        <w:tc>
          <w:tcPr>
            <w:tcW w:type="dxa" w:w="4320"/>
          </w:tcPr>
          <w:p>
            <w:r>
              <w:t>80%</w:t>
            </w:r>
          </w:p>
        </w:tc>
      </w:tr>
    </w:tbl>
    <w:p/>
    <w:p>
      <w:pPr>
        <w:pStyle w:val="Heading2"/>
      </w:pPr>
      <w:r>
        <w:t>13.2 Remaining Tasks</w:t>
      </w:r>
    </w:p>
    <w:p>
      <w:pPr>
        <w:pStyle w:val="ListBullet"/>
      </w:pPr>
      <w:r>
        <w:t>Train GraphDTA Model (High Priority)</w:t>
      </w:r>
    </w:p>
    <w:p>
      <w:pPr>
        <w:pStyle w:val="ListBullet"/>
      </w:pPr>
      <w:r>
        <w:t>Integrate Trained Model (High Priority)</w:t>
      </w:r>
    </w:p>
    <w:p>
      <w:pPr>
        <w:pStyle w:val="ListBullet"/>
      </w:pPr>
      <w:r>
        <w:t>Add Batch Prediction (Medium Priority)</w:t>
      </w:r>
    </w:p>
    <w:p>
      <w:pPr>
        <w:pStyle w:val="ListBullet"/>
      </w:pPr>
      <w:r>
        <w:t>Implement Visualization (Low Priority)</w:t>
      </w:r>
    </w:p>
    <w:p>
      <w:r>
        <w:br w:type="page"/>
      </w:r>
    </w:p>
    <w:p>
      <w:pPr>
        <w:pStyle w:val="Heading1"/>
      </w:pPr>
      <w:r>
        <w:t>14. Challenges Faced</w:t>
      </w:r>
    </w:p>
    <w:p>
      <w:pPr>
        <w:pStyle w:val="Heading2"/>
      </w:pPr>
      <w:r>
        <w:t>14.1 Technical Challenges</w:t>
      </w:r>
    </w:p>
    <w:tbl>
      <w:tblPr>
        <w:tblStyle w:val="TableGrid"/>
        <w:tblW w:type="auto" w:w="0"/>
        <w:tblLook w:firstColumn="1" w:firstRow="1" w:lastColumn="0" w:lastRow="0" w:noHBand="0" w:noVBand="1" w:val="04A0"/>
      </w:tblPr>
      <w:tblGrid>
        <w:gridCol w:w="4320"/>
        <w:gridCol w:w="4320"/>
      </w:tblGrid>
      <w:tr>
        <w:tc>
          <w:tcPr>
            <w:tcW w:type="dxa" w:w="4320"/>
          </w:tcPr>
          <w:p>
            <w:r>
              <w:t>Challenge</w:t>
            </w:r>
          </w:p>
        </w:tc>
        <w:tc>
          <w:tcPr>
            <w:tcW w:type="dxa" w:w="4320"/>
          </w:tcPr>
          <w:p>
            <w:r>
              <w:t>Solution</w:t>
            </w:r>
          </w:p>
        </w:tc>
      </w:tr>
      <w:tr>
        <w:tc>
          <w:tcPr>
            <w:tcW w:type="dxa" w:w="4320"/>
          </w:tcPr>
          <w:p>
            <w:r>
              <w:t>CORS Issues</w:t>
            </w:r>
          </w:p>
        </w:tc>
        <w:tc>
          <w:tcPr>
            <w:tcW w:type="dxa" w:w="4320"/>
          </w:tcPr>
          <w:p>
            <w:r>
              <w:t>Configured FastAPI CORS middleware</w:t>
            </w:r>
          </w:p>
        </w:tc>
      </w:tr>
      <w:tr>
        <w:tc>
          <w:tcPr>
            <w:tcW w:type="dxa" w:w="4320"/>
          </w:tcPr>
          <w:p>
            <w:r>
              <w:t>Async MongoDB</w:t>
            </w:r>
          </w:p>
        </w:tc>
        <w:tc>
          <w:tcPr>
            <w:tcW w:type="dxa" w:w="4320"/>
          </w:tcPr>
          <w:p>
            <w:r>
              <w:t>Used Motor async driver</w:t>
            </w:r>
          </w:p>
        </w:tc>
      </w:tr>
      <w:tr>
        <w:tc>
          <w:tcPr>
            <w:tcW w:type="dxa" w:w="4320"/>
          </w:tcPr>
          <w:p>
            <w:r>
              <w:t>JWT Token Management</w:t>
            </w:r>
          </w:p>
        </w:tc>
        <w:tc>
          <w:tcPr>
            <w:tcW w:type="dxa" w:w="4320"/>
          </w:tcPr>
          <w:p>
            <w:r>
              <w:t>Implemented token refresh on frontend</w:t>
            </w:r>
          </w:p>
        </w:tc>
      </w:tr>
      <w:tr>
        <w:tc>
          <w:tcPr>
            <w:tcW w:type="dxa" w:w="4320"/>
          </w:tcPr>
          <w:p>
            <w:r>
              <w:t>State Management</w:t>
            </w:r>
          </w:p>
        </w:tc>
        <w:tc>
          <w:tcPr>
            <w:tcW w:type="dxa" w:w="4320"/>
          </w:tcPr>
          <w:p>
            <w:r>
              <w:t>Used React Context for auth state</w:t>
            </w:r>
          </w:p>
        </w:tc>
      </w:tr>
    </w:tbl>
    <w:p/>
    <w:p>
      <w:pPr>
        <w:pStyle w:val="Heading2"/>
      </w:pPr>
      <w:r>
        <w:t>14.2 Learning Curve</w:t>
      </w:r>
    </w:p>
    <w:p>
      <w:pPr>
        <w:pStyle w:val="ListBullet"/>
      </w:pPr>
      <w:r>
        <w:t>FastAPI async patterns</w:t>
      </w:r>
    </w:p>
    <w:p>
      <w:pPr>
        <w:pStyle w:val="ListBullet"/>
      </w:pPr>
      <w:r>
        <w:t>Next.js App Router (new in v14)</w:t>
      </w:r>
    </w:p>
    <w:p>
      <w:pPr>
        <w:pStyle w:val="ListBullet"/>
      </w:pPr>
      <w:r>
        <w:t>MongoDB document design</w:t>
      </w:r>
    </w:p>
    <w:p>
      <w:pPr>
        <w:pStyle w:val="ListBullet"/>
      </w:pPr>
      <w:r>
        <w:t>JWT authentication flow</w:t>
      </w:r>
    </w:p>
    <w:p>
      <w:r>
        <w:br w:type="page"/>
      </w:r>
    </w:p>
    <w:p>
      <w:pPr>
        <w:pStyle w:val="Heading1"/>
      </w:pPr>
      <w:r>
        <w:t>15. Future Work</w:t>
      </w:r>
    </w:p>
    <w:p>
      <w:pPr>
        <w:pStyle w:val="Heading2"/>
      </w:pPr>
      <w:r>
        <w:t>15.1 Next Semester Goals</w:t>
      </w:r>
    </w:p>
    <w:p>
      <w:pPr>
        <w:pStyle w:val="ListBullet"/>
      </w:pPr>
      <w:r>
        <w:t>ML Model Integration:</w:t>
      </w:r>
    </w:p>
    <w:p>
      <w:r>
        <w:t>Train GraphDTA model on benchmark datasets</w:t>
      </w:r>
    </w:p>
    <w:p>
      <w:r>
        <w:t>Implement protein sequence transformer</w:t>
      </w:r>
    </w:p>
    <w:p>
      <w:r>
        <w:t>Integrate trained model into prediction pipeline</w:t>
      </w:r>
    </w:p>
    <w:p/>
    <w:p>
      <w:pPr>
        <w:pStyle w:val="ListBullet"/>
      </w:pPr>
      <w:r>
        <w:t>Enhanced Features:</w:t>
      </w:r>
    </w:p>
    <w:p>
      <w:r>
        <w:t>Batch prediction for multiple drug-target pairs</w:t>
      </w:r>
    </w:p>
    <w:p>
      <w:r>
        <w:t>Molecular structure visualization</w:t>
      </w:r>
    </w:p>
    <w:p>
      <w:r>
        <w:t>Export results to CSV/PDF</w:t>
      </w:r>
    </w:p>
    <w:p/>
    <w:p>
      <w:pPr>
        <w:pStyle w:val="ListBullet"/>
      </w:pPr>
      <w:r>
        <w:t>Production Deployment:</w:t>
      </w:r>
    </w:p>
    <w:p>
      <w:r>
        <w:t>Deploy to cloud platform (AWS/GCP)</w:t>
      </w:r>
    </w:p>
    <w:p>
      <w:r>
        <w:t>Set up CI/CD pipeline</w:t>
      </w:r>
    </w:p>
    <w:p>
      <w:pPr>
        <w:pStyle w:val="Heading2"/>
      </w:pPr>
      <w:r>
        <w:t>15.2 Long-term Improvements</w:t>
      </w:r>
    </w:p>
    <w:p>
      <w:pPr>
        <w:pStyle w:val="ListBullet"/>
      </w:pPr>
      <w:r>
        <w:t>Admin dashboard for usage monitoring</w:t>
      </w:r>
    </w:p>
    <w:p>
      <w:pPr>
        <w:pStyle w:val="ListBullet"/>
      </w:pPr>
      <w:r>
        <w:t>Email verification for signup</w:t>
      </w:r>
    </w:p>
    <w:p>
      <w:pPr>
        <w:pStyle w:val="ListBullet"/>
      </w:pPr>
      <w:r>
        <w:t>Password reset functionality</w:t>
      </w:r>
    </w:p>
    <w:p>
      <w:pPr>
        <w:pStyle w:val="ListBullet"/>
      </w:pPr>
      <w:r>
        <w:t>API rate limiting</w:t>
      </w:r>
    </w:p>
    <w:p>
      <w:r>
        <w:br w:type="page"/>
      </w:r>
    </w:p>
    <w:p>
      <w:pPr>
        <w:pStyle w:val="Heading1"/>
      </w:pPr>
      <w:r>
        <w:t>16. Conclusion</w:t>
      </w:r>
    </w:p>
    <w:p>
      <w:r>
        <w:t>This semester, significant progress has been made on the Drug-Target Interaction Prediction Web Application. The complete web infrastructure is now in place, including a secure, JWT-based authentication system, a modular FastAPI backend with well-defined API endpoints, a responsive Next.js frontend with modern dark theme, and MongoDB integration for persistent data storage.</w:t>
      </w:r>
    </w:p>
    <w:p>
      <w:r>
        <w:t>The modular architecture ensures that the placeholder model can be seamlessly replaced with a trained deep learning model in the next semester without any changes to the API or frontend.</w:t>
      </w:r>
    </w:p>
    <w:p>
      <w:r>
        <w:t>The project demonstrates practical application of:</w:t>
      </w:r>
    </w:p>
    <w:p>
      <w:pPr>
        <w:pStyle w:val="ListBullet"/>
      </w:pPr>
      <w:r>
        <w:t>Full-stack web development</w:t>
      </w:r>
    </w:p>
    <w:p>
      <w:pPr>
        <w:pStyle w:val="ListBullet"/>
      </w:pPr>
      <w:r>
        <w:t>RESTful API design</w:t>
      </w:r>
    </w:p>
    <w:p>
      <w:pPr>
        <w:pStyle w:val="ListBullet"/>
      </w:pPr>
      <w:r>
        <w:t>Database design and management</w:t>
      </w:r>
    </w:p>
    <w:p>
      <w:pPr>
        <w:pStyle w:val="ListBullet"/>
      </w:pPr>
      <w:r>
        <w:t>Software engineering best practices</w:t>
      </w:r>
    </w:p>
    <w:p>
      <w:pPr>
        <w:pStyle w:val="ListBullet"/>
      </w:pPr>
      <w:r>
        <w:t>Bioinformatics and machine learning concepts</w:t>
      </w:r>
    </w:p>
    <w:p/>
    <w:p>
      <w:r>
        <w:t>Next semester will focus on training and integrating the actual GraphDTA + Transformer model to provide accurate DTI predictions.</w:t>
      </w:r>
    </w:p>
    <w:p>
      <w:r>
        <w:br w:type="page"/>
      </w:r>
    </w:p>
    <w:p>
      <w:pPr>
        <w:pStyle w:val="Heading1"/>
      </w:pPr>
      <w:r>
        <w:t>17. References</w:t>
      </w:r>
    </w:p>
    <w:p>
      <w:r>
        <w:t>1. Nguyen, T., et al. (2020). "GraphDTA: Predicting drug–target binding affinity with graph neural networks." Bioinformatics, 37(8), 1140-1147.</w:t>
      </w:r>
    </w:p>
    <w:p>
      <w:r>
        <w:t>2. Öztürk, H., Özgür, A., &amp; Ozkirimli, E. (2018). "DeepDTA: deep drug–target binding affinity prediction." Bioinformatics, 34(17), i821-i829.</w:t>
      </w:r>
    </w:p>
    <w:p>
      <w:r>
        <w:t>3. FastAPI Documentation. https://fastapi.tiangolo.com/</w:t>
      </w:r>
    </w:p>
    <w:p>
      <w:r>
        <w:t>4. Next.js Documentation. https://nextjs.org/docs</w:t>
      </w:r>
    </w:p>
    <w:p>
      <w:r>
        <w:t>5. MongoDB Documentation. https://docs.mongodb.com/</w:t>
      </w:r>
    </w:p>
    <w:p>
      <w:r>
        <w:t>6. JSON Web Token Introduction. https://jwt.io/introduction</w:t>
      </w:r>
    </w:p>
    <w:p>
      <w:r>
        <w:t>7. PyTorch Documentation. https://pytorch.org/docs/</w:t>
      </w:r>
    </w:p>
    <w:p>
      <w:r>
        <w:t>8. RDKit Documentation. https://www.rdkit.org/docs/</w:t>
      </w:r>
    </w:p>
    <w:p>
      <w:r>
        <w:br w:type="page"/>
      </w:r>
    </w:p>
    <w:p>
      <w:pPr>
        <w:pStyle w:val="Heading1"/>
      </w:pPr>
      <w:r>
        <w:t>18. Appendix</w:t>
      </w:r>
    </w:p>
    <w:p>
      <w:pPr>
        <w:pStyle w:val="Heading2"/>
      </w:pPr>
      <w:r>
        <w:t>Appendix A: How to Run the Application</w:t>
      </w:r>
    </w:p>
    <w:p>
      <w:pPr>
        <w:pStyle w:val="ListBullet"/>
      </w:pPr>
      <w:r>
        <w:t>Prerequisites:</w:t>
      </w:r>
    </w:p>
    <w:p>
      <w:r>
        <w:t>Python 3.10+, Node.js 18+, MongoDB</w:t>
      </w:r>
    </w:p>
    <w:p/>
    <w:p>
      <w:r>
        <w:t>Backend Setup:</w:t>
      </w:r>
    </w:p>
    <w:p>
      <w:r>
        <w:t>cd dti-prediction-app/backend-api</w:t>
        <w:br/>
        <w:t>pip install -r requirements.txt</w:t>
        <w:br/>
        <w:t>python -m uvicorn app.server:app --reload --port 8000</w:t>
      </w:r>
    </w:p>
    <w:p/>
    <w:p>
      <w:r>
        <w:t>Frontend Setup:</w:t>
      </w:r>
    </w:p>
    <w:p>
      <w:r>
        <w:t>cd dti-prediction-app/frontend-nextjs</w:t>
        <w:br/>
        <w:t>npm install</w:t>
        <w:br/>
        <w:t>npm run dev</w:t>
      </w:r>
    </w:p>
    <w:p/>
    <w:p>
      <w:r>
        <w:t>Access:</w:t>
      </w:r>
    </w:p>
    <w:p>
      <w:r>
        <w:t>Frontend: http://localhost:3000</w:t>
      </w:r>
    </w:p>
    <w:p>
      <w:r>
        <w:t>API Docs: http://localhost:8000/docs</w:t>
      </w:r>
    </w:p>
    <w:p>
      <w:pPr>
        <w:pStyle w:val="Heading2"/>
      </w:pPr>
      <w:r>
        <w:t>Appendix B: Environment Variables</w:t>
      </w:r>
    </w:p>
    <w:p>
      <w:r>
        <w:t>Backend (.env):</w:t>
      </w:r>
    </w:p>
    <w:p>
      <w:r>
        <w:t>MONGODB_URL=mongodb://localhost:27017</w:t>
        <w:br/>
        <w:t>DATABASE_NAME=dti_prediction</w:t>
        <w:br/>
        <w:t>JWT_SECRET_KEY=your-secret-key</w:t>
        <w:br/>
        <w:t>JWT_ALGORITHM=HS256</w:t>
      </w:r>
    </w:p>
    <w:p/>
    <w:p>
      <w:r>
        <w:t>Frontend (.env.local):</w:t>
      </w:r>
    </w:p>
    <w:p>
      <w:r>
        <w:t>NEXT_PUBLIC_API_URL=http://localhost:8000</w:t>
      </w:r>
    </w:p>
    <w:p>
      <w:pPr>
        <w:pStyle w:val="Heading2"/>
      </w:pPr>
      <w:r>
        <w:t>Appendix C: Screenshots</w:t>
      </w:r>
    </w:p>
    <w:p>
      <w:r>
        <w:t>(Add screenshots of the application here)</w:t>
      </w:r>
    </w:p>
    <w:p>
      <w:r>
        <w:t>1. Login Page</w:t>
      </w:r>
    </w:p>
    <w:p>
      <w:r>
        <w:t>2. Signup Page</w:t>
      </w:r>
    </w:p>
    <w:p>
      <w:r>
        <w:t>3. Home Page (Prediction Form)</w:t>
      </w:r>
    </w:p>
    <w:p>
      <w:r>
        <w:t>4. Results Page</w:t>
      </w:r>
    </w:p>
    <w:p>
      <w:r>
        <w:t>5. History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